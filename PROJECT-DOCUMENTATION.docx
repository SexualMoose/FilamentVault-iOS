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FilamentVault-iOS — Project Documentation</w:t>
      </w:r>
    </w:p>
    <w:p>
      <w:pPr>
        <w:pStyle w:val="Heading1"/>
      </w:pPr>
      <w:r>
        <w:t>FilamentVault-iOS — Project Documentation</w:t>
      </w:r>
    </w:p>
    <w:p>
      <w:r>
        <w:t>A SwiftUI iOS port of the Android FilamentVault app: a fully offline 3D-printing</w:t>
      </w:r>
    </w:p>
    <w:p>
      <w:r>
        <w:t>filament inventory manager with a bundled 291-entry catalog of manufacturer print</w:t>
      </w:r>
    </w:p>
    <w:p>
      <w:r>
        <w:t>settings covering 46 brands.</w:t>
      </w:r>
    </w:p>
    <w:p>
      <w:r>
        <w:t>_Last audited: 2026-10-10 against main @ aa2f336. Review round 2026-10-11: sources</w:t>
      </w:r>
    </w:p>
    <w:p>
      <w:r>
        <w:t>type-checked._</w:t>
      </w:r>
    </w:p>
    <w:p>
      <w:pPr>
        <w:pStyle w:val="Heading2"/>
      </w:pPr>
      <w:r>
        <w:t>Overview / Purpose</w:t>
      </w:r>
    </w:p>
    <w:p>
      <w:r>
        <w:t>FilamentVault lets a maker catalog the filament spools they own and look up recommended</w:t>
      </w:r>
    </w:p>
    <w:p>
      <w:r>
        <w:t>print settings from a built-in catalog. Each spool records material, color, brand,</w:t>
      </w:r>
    </w:p>
    <w:p>
      <w:r>
        <w:t>diameter, print settings, quantity, notes, and a cropped spool photo. When you add a spool,</w:t>
      </w:r>
    </w:p>
    <w:p>
      <w:r>
        <w:t>the app fills in print parameters with a cascading lookup: user override first, then the</w:t>
      </w:r>
    </w:p>
    <w:p>
      <w:r>
        <w:t>built-in catalog, matched by material + brand + modifier. The inventory is shown as a</w:t>
      </w:r>
    </w:p>
    <w:p>
      <w:r>
        <w:t>color-wheel-sorted list of cards, each with a stylized 3D "spool" swatch drawn in the</w:t>
      </w:r>
    </w:p>
    <w:p>
      <w:r>
        <w:t>filament's color. The UI is dark-mode only (</w:t>
      </w:r>
      <w:r>
        <w:rPr>
          <w:rFonts w:ascii="Consolas" w:hAnsi="Consolas"/>
          <w:color w:val="A02020"/>
          <w:sz w:val="19"/>
        </w:rPr>
        <w:t>.preferredColorScheme(.dark)</w:t>
      </w:r>
      <w:r>
        <w:t>).</w:t>
      </w:r>
    </w:p>
    <w:p>
      <w:r>
        <w:t>Everything is stored locally on the device (SwiftData, which uses SQLite). Backup is a</w:t>
      </w:r>
    </w:p>
    <w:p>
      <w:r>
        <w:t>plain JSON file exported and imported through the iOS Files picker.</w:t>
      </w:r>
    </w:p>
    <w:p>
      <w:pPr>
        <w:pStyle w:val="Heading2"/>
      </w:pPr>
      <w:r>
        <w:t>Status</w:t>
      </w:r>
    </w:p>
    <w:p>
      <w:r>
        <w:rPr>
          <w:b/>
        </w:rPr>
        <w:t>Does not compile as committed:</w:t>
      </w:r>
      <w:r>
        <w:t xml:space="preserve"> one error in </w:t>
      </w:r>
      <w:r>
        <w:rPr>
          <w:rFonts w:ascii="Consolas" w:hAnsi="Consolas"/>
          <w:color w:val="A02020"/>
          <w:sz w:val="19"/>
        </w:rPr>
        <w:t>SettingsView.swift:59</w:t>
      </w:r>
      <w:r>
        <w:t xml:space="preserve"> (</w:t>
      </w:r>
      <w:r>
        <w:rPr>
          <w:rFonts w:ascii="Consolas" w:hAnsi="Consolas"/>
          <w:color w:val="A02020"/>
          <w:sz w:val="19"/>
        </w:rPr>
        <w:t>.fileExporter</w:t>
      </w:r>
      <w:r>
        <w:t xml:space="preserve"> is</w:t>
      </w:r>
    </w:p>
    <w:p>
      <w:r>
        <w:t xml:space="preserve">missing </w:t>
      </w:r>
      <w:r>
        <w:rPr>
          <w:rFonts w:ascii="Consolas" w:hAnsi="Consolas"/>
          <w:color w:val="A02020"/>
          <w:sz w:val="19"/>
        </w:rPr>
        <w:t>isPresented:</w:t>
      </w:r>
      <w:r>
        <w:t>). The fix is one line (see Known Issues). Apart from that error, the</w:t>
      </w:r>
    </w:p>
    <w:p>
      <w:r>
        <w:t>code is feature-complete for its initial release (v2.1.1) and has been dormant since.</w:t>
      </w:r>
    </w:p>
    <w:p>
      <w:r>
        <w:t>Evidence:</w:t>
      </w:r>
    </w:p>
    <w:p>
      <w:pPr>
        <w:pStyle w:val="ListBullet"/>
      </w:pPr>
      <w:r>
        <w:t xml:space="preserve">Two commits on </w:t>
      </w:r>
      <w:r>
        <w:rPr>
          <w:rFonts w:ascii="Consolas" w:hAnsi="Consolas"/>
          <w:color w:val="A02020"/>
          <w:sz w:val="19"/>
        </w:rPr>
        <w:t>main</w:t>
      </w:r>
      <w:r>
        <w:t xml:space="preserve">: </w:t>
      </w:r>
      <w:r>
        <w:rPr>
          <w:rFonts w:ascii="Consolas" w:hAnsi="Consolas"/>
          <w:color w:val="A02020"/>
          <w:sz w:val="19"/>
        </w:rPr>
        <w:t>6f7a0f3</w:t>
      </w:r>
      <w:r>
        <w:t xml:space="preserve"> (2026-04-23, "Initial release v2.1.1 (iOS)") and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aa2f336</w:t>
      </w:r>
      <w:r>
        <w:t xml:space="preserve"> (2026-06-27, documentation only). No git tags. </w:t>
      </w:r>
      <w:r>
        <w:rPr>
          <w:rFonts w:ascii="Consolas" w:hAnsi="Consolas"/>
          <w:color w:val="A02020"/>
          <w:sz w:val="19"/>
        </w:rPr>
        <w:t>origin</w:t>
      </w:r>
      <w:r>
        <w:t xml:space="preserve"> has only </w:t>
      </w:r>
      <w:r>
        <w:rPr>
          <w:rFonts w:ascii="Consolas" w:hAnsi="Consolas"/>
          <w:color w:val="A02020"/>
          <w:sz w:val="19"/>
        </w:rPr>
        <w:t>main</w:t>
      </w:r>
      <w:r>
        <w:t>, which</w:t>
      </w:r>
    </w:p>
    <w:p>
      <w:r>
        <w:t xml:space="preserve">  matches the checked-out branch.</w:t>
      </w:r>
    </w:p>
    <w:p>
      <w:pPr>
        <w:pStyle w:val="ListBullet"/>
      </w:pPr>
      <w:r>
        <w:t>The in-app About text says "FilamentVault v2.1.1 (iOS)" (</w:t>
      </w:r>
      <w:r>
        <w:rPr>
          <w:rFonts w:ascii="Consolas" w:hAnsi="Consolas"/>
          <w:color w:val="A02020"/>
          <w:sz w:val="19"/>
        </w:rPr>
        <w:t>Views/Settings/SettingsView.swift</w:t>
      </w:r>
      <w:r>
        <w:t>).</w:t>
      </w:r>
    </w:p>
    <w:p>
      <w:r>
        <w:t xml:space="preserve">  The README states feature parity with Android v2.1.1 as of April 2026. One exception: the</w:t>
      </w:r>
    </w:p>
    <w:p>
      <w:r>
        <w:t xml:space="preserve">  Android app can take photos with the camera and this port cannot (see Known Issues).</w:t>
      </w:r>
    </w:p>
    <w:p>
      <w:pPr>
        <w:pStyle w:val="ListBullet"/>
      </w:pPr>
      <w:r>
        <w:t xml:space="preserve">The Swift sources contain no </w:t>
      </w:r>
      <w:r>
        <w:rPr>
          <w:rFonts w:ascii="Consolas" w:hAnsi="Consolas"/>
          <w:color w:val="A02020"/>
          <w:sz w:val="19"/>
        </w:rPr>
        <w:t>TODO</w:t>
      </w:r>
      <w:r>
        <w:t xml:space="preserve">, </w:t>
      </w:r>
      <w:r>
        <w:rPr>
          <w:rFonts w:ascii="Consolas" w:hAnsi="Consolas"/>
          <w:color w:val="A02020"/>
          <w:sz w:val="19"/>
        </w:rPr>
        <w:t>FIXME</w:t>
      </w:r>
      <w:r>
        <w:t>, or stub code. Models, services, and views</w:t>
      </w:r>
    </w:p>
    <w:p>
      <w:r>
        <w:t xml:space="preserve">  are complete and cross-referenced.</w:t>
      </w:r>
    </w:p>
    <w:p>
      <w:pPr>
        <w:pStyle w:val="ListBullet"/>
      </w:pPr>
      <w:r>
        <w:rPr>
          <w:b/>
        </w:rPr>
        <w:t>Type-checked, not run.</w:t>
      </w:r>
      <w:r>
        <w:t xml:space="preserve"> On 2026-10-11, </w:t>
      </w:r>
      <w:r>
        <w:rPr>
          <w:rFonts w:ascii="Consolas" w:hAnsi="Consolas"/>
          <w:color w:val="A02020"/>
          <w:sz w:val="19"/>
        </w:rPr>
        <w:t>swiftc -typecheck</w:t>
      </w:r>
      <w:r>
        <w:t xml:space="preserve"> over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FilamentVault/**/*.swift</w:t>
      </w:r>
      <w:r>
        <w:t xml:space="preserve"> (iOS 17.0 Simulator target, Swift 5 language mode, Xcode 27</w:t>
      </w:r>
    </w:p>
    <w:p>
      <w:r>
        <w:t xml:space="preserve">  toolchain) reported exactly one error: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SettingsView.swift:60:13: error: missing argument for parameter 'isPresented' in call</w:t>
      </w:r>
      <w:r>
        <w:t>.</w:t>
      </w:r>
    </w:p>
    <w:p>
      <w:r>
        <w:t xml:space="preserve">  With the one-line fix applied to a scratch copy, the module type-checks with one</w:t>
      </w:r>
    </w:p>
    <w:p>
      <w:r>
        <w:t xml:space="preserve">  warning (</w:t>
      </w:r>
      <w:r>
        <w:rPr>
          <w:rFonts w:ascii="Consolas" w:hAnsi="Consolas"/>
          <w:color w:val="A02020"/>
          <w:sz w:val="19"/>
        </w:rPr>
        <w:t>SpoolCropperView.swift:139</w:t>
      </w:r>
      <w:r>
        <w:t>, see Technical Requirements). Nothing was built into</w:t>
      </w:r>
    </w:p>
    <w:p>
      <w:r>
        <w:t xml:space="preserve">  an app bundle or run on a device or the Simulator. The repo has no CI.</w:t>
      </w:r>
    </w:p>
    <w:p>
      <w:pPr>
        <w:pStyle w:val="ListBullet"/>
      </w:pPr>
      <w:r>
        <w:rPr>
          <w:b/>
        </w:rPr>
        <w:t>Source files only:</w:t>
      </w:r>
      <w:r>
        <w:t xml:space="preserve"> no </w:t>
      </w:r>
      <w:r>
        <w:rPr>
          <w:rFonts w:ascii="Consolas" w:hAnsi="Consolas"/>
          <w:color w:val="A02020"/>
          <w:sz w:val="19"/>
        </w:rPr>
        <w:t>*.xcodeproj</w:t>
      </w:r>
      <w:r>
        <w:t xml:space="preserve"> and no XcodeGen spec are committed. Building</w:t>
      </w:r>
    </w:p>
    <w:p>
      <w:r>
        <w:t xml:space="preserve">  needs the manual "create an Xcode project and add the files" setup below, plus the</w:t>
      </w:r>
    </w:p>
    <w:p>
      <w:r>
        <w:t xml:space="preserve">  one-line source fix.</w:t>
      </w:r>
    </w:p>
    <w:p>
      <w:pPr>
        <w:pStyle w:val="Heading2"/>
      </w:pPr>
      <w:r>
        <w:t>Technical Requirements</w:t>
      </w:r>
    </w:p>
    <w:p>
      <w:pPr>
        <w:pStyle w:val="ListBullet"/>
      </w:pPr>
      <w:r>
        <w:rPr>
          <w:b/>
        </w:rPr>
        <w:t>Language</w:t>
      </w:r>
      <w:r>
        <w:t xml:space="preserve">: Swift 5.9+. The code uses the </w:t>
      </w:r>
      <w:r>
        <w:rPr>
          <w:rFonts w:ascii="Consolas" w:hAnsi="Consolas"/>
          <w:color w:val="A02020"/>
          <w:sz w:val="19"/>
        </w:rPr>
        <w:t>@Model</w:t>
      </w:r>
      <w:r>
        <w:t xml:space="preserve"> and </w:t>
      </w:r>
      <w:r>
        <w:rPr>
          <w:rFonts w:ascii="Consolas" w:hAnsi="Consolas"/>
          <w:color w:val="A02020"/>
          <w:sz w:val="19"/>
        </w:rPr>
        <w:t>#Preview</w:t>
      </w:r>
      <w:r>
        <w:t xml:space="preserve"> macros.</w:t>
      </w:r>
    </w:p>
    <w:p>
      <w:pPr>
        <w:pStyle w:val="ListBullet2"/>
      </w:pPr>
      <w:r>
        <w:t xml:space="preserve">Build in </w:t>
      </w:r>
      <w:r>
        <w:rPr>
          <w:b/>
        </w:rPr>
        <w:t>Swift 5 language mode</w:t>
      </w:r>
      <w:r>
        <w:t xml:space="preserve"> (</w:t>
      </w:r>
      <w:r>
        <w:rPr>
          <w:rFonts w:ascii="Consolas" w:hAnsi="Consolas"/>
          <w:color w:val="A02020"/>
          <w:sz w:val="19"/>
        </w:rPr>
        <w:t>SWIFT_VERSION = 5</w:t>
      </w:r>
      <w:r>
        <w:t>; Build Settings → Swift</w:t>
      </w:r>
    </w:p>
    <w:p>
      <w:r>
        <w:t xml:space="preserve">    Language Version). Swift 6 mode turns </w:t>
      </w:r>
      <w:r>
        <w:rPr>
          <w:rFonts w:ascii="Consolas" w:hAnsi="Consolas"/>
          <w:color w:val="A02020"/>
          <w:sz w:val="19"/>
        </w:rPr>
        <w:t>SpoolCropperView.swift:139</w:t>
      </w:r>
      <w:r>
        <w:t xml:space="preserve"> into an error: it</w:t>
      </w:r>
    </w:p>
    <w:p>
      <w:r>
        <w:t xml:space="preserve">    calls the main-actor </w:t>
      </w:r>
      <w:r>
        <w:rPr>
          <w:rFonts w:ascii="Consolas" w:hAnsi="Consolas"/>
          <w:color w:val="A02020"/>
          <w:sz w:val="19"/>
        </w:rPr>
        <w:t>renderCrop</w:t>
      </w:r>
      <w:r>
        <w:t xml:space="preserve"> from </w:t>
      </w:r>
      <w:r>
        <w:rPr>
          <w:rFonts w:ascii="Consolas" w:hAnsi="Consolas"/>
          <w:color w:val="A02020"/>
          <w:sz w:val="19"/>
        </w:rPr>
        <w:t>Task.detached</w:t>
      </w:r>
      <w:r>
        <w:t xml:space="preserve"> without </w:t>
      </w:r>
      <w:r>
        <w:rPr>
          <w:rFonts w:ascii="Consolas" w:hAnsi="Consolas"/>
          <w:color w:val="A02020"/>
          <w:sz w:val="19"/>
        </w:rPr>
        <w:t>await</w:t>
      </w:r>
      <w:r>
        <w:t>, which Swift 5</w:t>
      </w:r>
    </w:p>
    <w:p>
      <w:r>
        <w:t xml:space="preserve">    mode reports only as a warning.</w:t>
      </w:r>
    </w:p>
    <w:p>
      <w:pPr>
        <w:pStyle w:val="ListBullet"/>
      </w:pPr>
      <w:r>
        <w:rPr>
          <w:b/>
        </w:rPr>
        <w:t>UI</w:t>
      </w:r>
      <w:r>
        <w:t>: SwiftUI.</w:t>
      </w:r>
    </w:p>
    <w:p>
      <w:pPr>
        <w:pStyle w:val="ListBullet"/>
      </w:pPr>
      <w:r>
        <w:rPr>
          <w:b/>
        </w:rPr>
        <w:t>Persistence</w:t>
      </w:r>
      <w:r>
        <w:t>: SwiftData (needs iOS 17).</w:t>
      </w:r>
    </w:p>
    <w:p>
      <w:pPr>
        <w:pStyle w:val="ListBullet"/>
      </w:pPr>
      <w:r>
        <w:rPr>
          <w:b/>
        </w:rPr>
        <w:t>Minimum deployment target</w:t>
      </w:r>
      <w:r>
        <w:t>: iOS 17.0. Besides SwiftData, the code uses other iOS 17</w:t>
      </w:r>
    </w:p>
    <w:p>
      <w:r>
        <w:t xml:space="preserve">  SwiftUI APIs, such as the two-parameter </w:t>
      </w:r>
      <w:r>
        <w:rPr>
          <w:rFonts w:ascii="Consolas" w:hAnsi="Consolas"/>
          <w:color w:val="A02020"/>
          <w:sz w:val="19"/>
        </w:rPr>
        <w:t>onChange</w:t>
      </w:r>
      <w:r>
        <w:t xml:space="preserve"> and </w:t>
      </w:r>
      <w:r>
        <w:rPr>
          <w:rFonts w:ascii="Consolas" w:hAnsi="Consolas"/>
          <w:color w:val="A02020"/>
          <w:sz w:val="19"/>
        </w:rPr>
        <w:t>.topBarTrailing</w:t>
      </w:r>
      <w:r>
        <w:t xml:space="preserve"> toolbar</w:t>
      </w:r>
    </w:p>
    <w:p>
      <w:r>
        <w:t xml:space="preserve">  placement.</w:t>
      </w:r>
    </w:p>
    <w:p>
      <w:pPr>
        <w:pStyle w:val="ListBullet"/>
      </w:pPr>
      <w:r>
        <w:rPr>
          <w:b/>
        </w:rPr>
        <w:t>Tooling</w:t>
      </w:r>
      <w:r>
        <w:t>: macOS with Xcode. The README recommends Xcode 15.2 or newer; Xcode 15 is the</w:t>
      </w:r>
    </w:p>
    <w:p>
      <w:r>
        <w:t xml:space="preserve">  minimum for Swift 5.9 macros and the iOS 17 SDK.</w:t>
      </w:r>
    </w:p>
    <w:p>
      <w:pPr>
        <w:pStyle w:val="ListBullet"/>
      </w:pPr>
      <w:r>
        <w:rPr>
          <w:b/>
        </w:rPr>
        <w:t>Hardware</w:t>
      </w:r>
      <w:r>
        <w:t>: an iPhone running iOS 17+ or the iOS Simulator. The layout is written for</w:t>
      </w:r>
    </w:p>
    <w:p>
      <w:r>
        <w:t xml:space="preserve">  iPhone; iPad behavior is unverified. The app never connects to a 3D printer or to any</w:t>
      </w:r>
    </w:p>
    <w:p>
      <w:r>
        <w:t xml:space="preserve">  network service.</w:t>
      </w:r>
    </w:p>
    <w:p>
      <w:pPr>
        <w:pStyle w:val="ListBullet"/>
      </w:pPr>
      <w:r>
        <w:rPr>
          <w:b/>
        </w:rPr>
        <w:t>Accounts/keys</w:t>
      </w:r>
      <w:r>
        <w:t>: an Apple ID for code signing. TestFlight or App Store distribution</w:t>
      </w:r>
    </w:p>
    <w:p>
      <w:r>
        <w:t xml:space="preserve">  needs the paid Apple Developer Program. No API keys, backend accounts, or third-party</w:t>
      </w:r>
    </w:p>
    <w:p>
      <w:r>
        <w:t xml:space="preserve">  credentials are needed.</w:t>
      </w:r>
    </w:p>
    <w:p>
      <w:pPr>
        <w:pStyle w:val="Heading2"/>
      </w:pPr>
      <w:r>
        <w:t>Dependencies</w:t>
      </w:r>
    </w:p>
    <w:p>
      <w:r>
        <w:t>Apple first-party frameworks only. There is no SwiftPM manifest, Podfile, or Carthage</w:t>
      </w:r>
    </w:p>
    <w:p>
      <w:r>
        <w:t>file, and no vendored library.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880"/>
          </w:tcPr>
          <w:p>
            <w:r>
              <w:t>SwiftUI</w:t>
            </w:r>
          </w:p>
        </w:tc>
        <w:tc>
          <w:tcPr>
            <w:tcW w:type="dxa" w:w="2880"/>
          </w:tcPr>
          <w:p>
            <w:r>
              <w:t>All UI</w:t>
            </w:r>
          </w:p>
        </w:tc>
        <w:tc>
          <w:tcPr>
            <w:tcW w:type="dxa" w:w="2880"/>
          </w:tcPr>
          <w:p>
            <w:r>
              <w:t>Apple SDK (Xcode and Apple SDKs Agreement)</w:t>
            </w:r>
          </w:p>
        </w:tc>
      </w:tr>
      <w:tr>
        <w:tc>
          <w:tcPr>
            <w:tcW w:type="dxa" w:w="2880"/>
          </w:tcPr>
          <w:p>
            <w:r>
              <w:t>SwiftData</w:t>
            </w:r>
          </w:p>
        </w:tc>
        <w:tc>
          <w:tcPr>
            <w:tcW w:type="dxa" w:w="2880"/>
          </w:tcPr>
          <w:p>
            <w:r>
              <w:t>Persistence (</w:t>
            </w:r>
            <w:r>
              <w:rPr>
                <w:rFonts w:ascii="Consolas" w:hAnsi="Consolas"/>
                <w:color w:val="A02020"/>
                <w:sz w:val="19"/>
              </w:rPr>
              <w:t>@Model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ModelContainer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@Query</w:t>
            </w:r>
            <w:r>
              <w:t>)</w:t>
            </w:r>
          </w:p>
        </w:tc>
        <w:tc>
          <w:tcPr>
            <w:tcW w:type="dxa" w:w="2880"/>
          </w:tcPr>
          <w:p>
            <w:r>
              <w:t>Apple SDK</w:t>
            </w:r>
          </w:p>
        </w:tc>
      </w:tr>
      <w:tr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JSON coding, file I/O</w:t>
            </w:r>
          </w:p>
        </w:tc>
        <w:tc>
          <w:tcPr>
            <w:tcW w:type="dxa" w:w="2880"/>
          </w:tcPr>
          <w:p>
            <w:r>
              <w:t>Apple SDK</w:t>
            </w:r>
          </w:p>
        </w:tc>
      </w:tr>
      <w:tr>
        <w:tc>
          <w:tcPr>
            <w:tcW w:type="dxa" w:w="2880"/>
          </w:tcPr>
          <w:p>
            <w:r>
              <w:t>UIKit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UIImage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UIColor</w:t>
            </w:r>
            <w:r>
              <w:t xml:space="preserve">, </w:t>
            </w:r>
            <w:r>
              <w:rPr>
                <w:rFonts w:ascii="Consolas" w:hAnsi="Consolas"/>
                <w:color w:val="A02020"/>
                <w:sz w:val="19"/>
              </w:rPr>
              <w:t>UIGraphicsImageRenderer</w:t>
            </w:r>
          </w:p>
        </w:tc>
        <w:tc>
          <w:tcPr>
            <w:tcW w:type="dxa" w:w="2880"/>
          </w:tcPr>
          <w:p>
            <w:r>
              <w:t>Apple SDK</w:t>
            </w:r>
          </w:p>
        </w:tc>
      </w:tr>
      <w:tr>
        <w:tc>
          <w:tcPr>
            <w:tcW w:type="dxa" w:w="2880"/>
          </w:tcPr>
          <w:p>
            <w:r>
              <w:t>PhotosUI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PhotosPicker</w:t>
            </w:r>
          </w:p>
        </w:tc>
        <w:tc>
          <w:tcPr>
            <w:tcW w:type="dxa" w:w="2880"/>
          </w:tcPr>
          <w:p>
            <w:r>
              <w:t>Apple SDK</w:t>
            </w:r>
          </w:p>
        </w:tc>
      </w:tr>
      <w:tr>
        <w:tc>
          <w:tcPr>
            <w:tcW w:type="dxa" w:w="2880"/>
          </w:tcPr>
          <w:p>
            <w:r>
              <w:t>UniformTypeIdentifiers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2020"/>
                <w:sz w:val="19"/>
              </w:rPr>
              <w:t>.json</w:t>
            </w:r>
            <w:r>
              <w:t xml:space="preserve"> content type for export/import</w:t>
            </w:r>
          </w:p>
        </w:tc>
        <w:tc>
          <w:tcPr>
            <w:tcW w:type="dxa" w:w="2880"/>
          </w:tcPr>
          <w:p>
            <w:r>
              <w:t>Apple SDK</w:t>
            </w:r>
          </w:p>
        </w:tc>
      </w:tr>
    </w:tbl>
    <w:p/>
    <w:p>
      <w:r>
        <w:t>The repo has no external open-source dependencies, so there are no third-party</w:t>
      </w:r>
    </w:p>
    <w:p>
      <w:r>
        <w:t>dependency licenses to track.</w:t>
      </w:r>
    </w:p>
    <w:p>
      <w:pPr>
        <w:pStyle w:val="Heading2"/>
      </w:pPr>
      <w:r>
        <w:t>Setup Instructions</w:t>
      </w:r>
    </w:p>
    <w:p>
      <w:r>
        <w:t>This repo contains source files only. To build, create a host Xcode project and add the</w:t>
      </w:r>
    </w:p>
    <w:p>
      <w:r>
        <w:t>files to it. The steps below are the corrected version of the README's procedure. They</w:t>
      </w:r>
    </w:p>
    <w:p>
      <w:r>
        <w:t>were not re-run during this audit.</w:t>
      </w:r>
    </w:p>
    <w:p>
      <w:pPr>
        <w:pStyle w:val="ListNumber"/>
      </w:pPr>
      <w:r>
        <w:t>Install Xcode 15.2+ and sign in with an Apple ID (Xcode → Settings → Accounts).</w:t>
      </w:r>
    </w:p>
    <w:p>
      <w:pPr>
        <w:pStyle w:val="ListNumber"/>
      </w:pPr>
      <w:r>
        <w:t>Clone:</w:t>
      </w:r>
    </w:p>
    <w:p>
      <w:pPr>
        <w:shd w:fill="F2F2F2"/>
      </w:pPr>
      <w:r>
        <w:rPr>
          <w:rFonts w:ascii="Consolas" w:hAnsi="Consolas"/>
          <w:sz w:val="18"/>
        </w:rPr>
        <w:t xml:space="preserve">   git clone https://github.com/SexualMoose/FilamentVault-iOS.git</w:t>
        <w:br/>
        <w:t xml:space="preserve">   cd FilamentVault-iOS</w:t>
      </w:r>
    </w:p>
    <w:p>
      <w:pPr>
        <w:pStyle w:val="ListNumber"/>
      </w:pPr>
      <w:r>
        <w:t>In Xcode, choose File → New → Project → iOS → App.</w:t>
      </w:r>
    </w:p>
    <w:p>
      <w:pPr>
        <w:pStyle w:val="ListBullet2"/>
      </w:pPr>
      <w:r>
        <w:t xml:space="preserve">Product Name: </w:t>
      </w:r>
      <w:r>
        <w:rPr>
          <w:rFonts w:ascii="Consolas" w:hAnsi="Consolas"/>
          <w:color w:val="A02020"/>
          <w:sz w:val="19"/>
        </w:rPr>
        <w:t>FilamentVault</w:t>
      </w:r>
    </w:p>
    <w:p>
      <w:pPr>
        <w:pStyle w:val="ListBullet2"/>
      </w:pPr>
      <w:r>
        <w:t xml:space="preserve">Organization Identifier: your reverse-DNS (the README uses </w:t>
      </w:r>
      <w:r>
        <w:rPr>
          <w:rFonts w:ascii="Consolas" w:hAnsi="Consolas"/>
          <w:color w:val="A02020"/>
          <w:sz w:val="19"/>
        </w:rPr>
        <w:t>com.sexualmoose</w:t>
      </w:r>
      <w:r>
        <w:t>)</w:t>
      </w:r>
    </w:p>
    <w:p>
      <w:pPr>
        <w:pStyle w:val="ListBullet2"/>
      </w:pPr>
      <w:r>
        <w:t>Interface: SwiftUI · Language: Swift · Storage: None (SwiftData is set up in code)</w:t>
      </w:r>
    </w:p>
    <w:p>
      <w:pPr>
        <w:pStyle w:val="ListBullet2"/>
      </w:pPr>
      <w:r>
        <w:t xml:space="preserve">Save the project in a </w:t>
      </w:r>
      <w:r>
        <w:rPr>
          <w:b/>
        </w:rPr>
        <w:t>separate location</w:t>
      </w:r>
      <w:r>
        <w:t xml:space="preserve"> (for example a sibling folder). Do not let</w:t>
      </w:r>
    </w:p>
    <w:p>
      <w:r>
        <w:t xml:space="preserve">     Xcode replace the repo's </w:t>
      </w:r>
      <w:r>
        <w:rPr>
          <w:rFonts w:ascii="Consolas" w:hAnsi="Consolas"/>
          <w:color w:val="A02020"/>
          <w:sz w:val="19"/>
        </w:rPr>
        <w:t>FilamentVault/</w:t>
      </w:r>
      <w:r>
        <w:t xml:space="preserve"> folder: that deletes the sources. Recover</w:t>
      </w:r>
    </w:p>
    <w:p>
      <w:r>
        <w:t xml:space="preserve">     them with </w:t>
      </w:r>
      <w:r>
        <w:rPr>
          <w:rFonts w:ascii="Consolas" w:hAnsi="Consolas"/>
          <w:color w:val="A02020"/>
          <w:sz w:val="19"/>
        </w:rPr>
        <w:t>git checkout -- FilamentVault</w:t>
      </w:r>
      <w:r>
        <w:t xml:space="preserve"> if it happens.</w:t>
      </w:r>
    </w:p>
    <w:p>
      <w:pPr>
        <w:pStyle w:val="ListNumber"/>
      </w:pPr>
      <w:r>
        <w:t xml:space="preserve">Delete the template's own </w:t>
      </w:r>
      <w:r>
        <w:rPr>
          <w:rFonts w:ascii="Consolas" w:hAnsi="Consolas"/>
          <w:color w:val="A02020"/>
          <w:sz w:val="19"/>
        </w:rPr>
        <w:t>ContentView.swift</w:t>
      </w:r>
      <w:r>
        <w:t xml:space="preserve"> and </w:t>
      </w:r>
      <w:r>
        <w:rPr>
          <w:rFonts w:ascii="Consolas" w:hAnsi="Consolas"/>
          <w:color w:val="A02020"/>
          <w:sz w:val="19"/>
        </w:rPr>
        <w:t>FilamentVaultApp.swift</w:t>
      </w:r>
      <w:r>
        <w:t xml:space="preserve"> (Delete →</w:t>
      </w:r>
    </w:p>
    <w:p>
      <w:r>
        <w:t xml:space="preserve">   Move to Trash). The repo provides both, and two </w:t>
      </w:r>
      <w:r>
        <w:rPr>
          <w:rFonts w:ascii="Consolas" w:hAnsi="Consolas"/>
          <w:color w:val="A02020"/>
          <w:sz w:val="19"/>
        </w:rPr>
        <w:t>@main</w:t>
      </w:r>
      <w:r>
        <w:t xml:space="preserve"> types will not compile.</w:t>
      </w:r>
    </w:p>
    <w:p>
      <w:pPr>
        <w:pStyle w:val="ListNumber"/>
      </w:pPr>
      <w:r>
        <w:t xml:space="preserve">Drag the contents of the repo's </w:t>
      </w:r>
      <w:r>
        <w:rPr>
          <w:rFonts w:ascii="Consolas" w:hAnsi="Consolas"/>
          <w:color w:val="A02020"/>
          <w:sz w:val="19"/>
        </w:rPr>
        <w:t>FilamentVault/</w:t>
      </w:r>
      <w:r>
        <w:t xml:space="preserve"> folder onto the project's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FilamentVault</w:t>
      </w:r>
      <w:r>
        <w:t xml:space="preserve"> group: </w:t>
      </w:r>
      <w:r>
        <w:rPr>
          <w:rFonts w:ascii="Consolas" w:hAnsi="Consolas"/>
          <w:color w:val="A02020"/>
          <w:sz w:val="19"/>
        </w:rPr>
        <w:t>Models/</w:t>
      </w:r>
      <w:r>
        <w:t xml:space="preserve">, </w:t>
      </w:r>
      <w:r>
        <w:rPr>
          <w:rFonts w:ascii="Consolas" w:hAnsi="Consolas"/>
          <w:color w:val="A02020"/>
          <w:sz w:val="19"/>
        </w:rPr>
        <w:t>Services/</w:t>
      </w:r>
      <w:r>
        <w:t xml:space="preserve">, </w:t>
      </w:r>
      <w:r>
        <w:rPr>
          <w:rFonts w:ascii="Consolas" w:hAnsi="Consolas"/>
          <w:color w:val="A02020"/>
          <w:sz w:val="19"/>
        </w:rPr>
        <w:t>Views/</w:t>
      </w:r>
      <w:r>
        <w:t xml:space="preserve">, </w:t>
      </w:r>
      <w:r>
        <w:rPr>
          <w:rFonts w:ascii="Consolas" w:hAnsi="Consolas"/>
          <w:color w:val="A02020"/>
          <w:sz w:val="19"/>
        </w:rPr>
        <w:t>Resources/</w:t>
      </w:r>
      <w:r>
        <w:t>,</w:t>
      </w:r>
    </w:p>
    <w:p>
      <w:r>
        <w:t xml:space="preserve">   </w:t>
      </w:r>
      <w:r>
        <w:rPr>
          <w:rFonts w:ascii="Consolas" w:hAnsi="Consolas"/>
          <w:color w:val="A02020"/>
          <w:sz w:val="19"/>
        </w:rPr>
        <w:t>FilamentVaultApp.swift</w:t>
      </w:r>
      <w:r>
        <w:t xml:space="preserve">, and </w:t>
      </w:r>
      <w:r>
        <w:rPr>
          <w:rFonts w:ascii="Consolas" w:hAnsi="Consolas"/>
          <w:color w:val="A02020"/>
          <w:sz w:val="19"/>
        </w:rPr>
        <w:t>ContentView.swift</w:t>
      </w:r>
      <w:r>
        <w:t>. Choose "Create groups" and add them to</w:t>
      </w:r>
    </w:p>
    <w:p>
      <w:r>
        <w:t xml:space="preserve">   the </w:t>
      </w:r>
      <w:r>
        <w:rPr>
          <w:rFonts w:ascii="Consolas" w:hAnsi="Consolas"/>
          <w:color w:val="A02020"/>
          <w:sz w:val="19"/>
        </w:rPr>
        <w:t>FilamentVault</w:t>
      </w:r>
      <w:r>
        <w:t xml:space="preserve"> target.</w:t>
      </w:r>
    </w:p>
    <w:p>
      <w:pPr>
        <w:pStyle w:val="ListBullet2"/>
      </w:pPr>
      <w:r>
        <w:t>Leave "Copy items if needed" unchecked so you keep editing the git clone in place.</w:t>
      </w:r>
    </w:p>
    <w:p>
      <w:pPr>
        <w:pStyle w:val="ListBullet2"/>
      </w:pPr>
      <w:r>
        <w:t>Xcode 16 and later show different options in this dialog: choose **Action: Reference</w:t>
      </w:r>
    </w:p>
    <w:p>
      <w:r>
        <w:t xml:space="preserve">     files in place</w:t>
      </w:r>
      <w:r>
        <w:rPr>
          <w:b/>
        </w:rPr>
        <w:t xml:space="preserve"> and </w:t>
      </w:r>
      <w:r>
        <w:t>Groups: Create groups**.</w:t>
      </w:r>
    </w:p>
    <w:p>
      <w:pPr>
        <w:pStyle w:val="ListBullet2"/>
      </w:pPr>
      <w:r>
        <w:t xml:space="preserve">Confirm that </w:t>
      </w:r>
      <w:r>
        <w:rPr>
          <w:rFonts w:ascii="Consolas" w:hAnsi="Consolas"/>
          <w:color w:val="A02020"/>
          <w:sz w:val="19"/>
        </w:rPr>
        <w:t>Resources/defaults.json</w:t>
      </w:r>
      <w:r>
        <w:t xml:space="preserve"> is under Build Phases → Copy Bundle Resources.</w:t>
      </w:r>
    </w:p>
    <w:p>
      <w:r>
        <w:t xml:space="preserve">     Without it, seeding fails: the app logs </w:t>
      </w:r>
      <w:r>
        <w:rPr>
          <w:rFonts w:ascii="Consolas" w:hAnsi="Consolas"/>
          <w:color w:val="A02020"/>
          <w:sz w:val="19"/>
        </w:rPr>
        <w:t>defaults.json missing from app bundle</w:t>
      </w:r>
      <w:r>
        <w:t xml:space="preserve"> and</w:t>
      </w:r>
    </w:p>
    <w:p>
      <w:r>
        <w:t xml:space="preserve">     the Database tab stays empty.</w:t>
      </w:r>
    </w:p>
    <w:p>
      <w:pPr>
        <w:pStyle w:val="ListNumber"/>
      </w:pPr>
      <w:r>
        <w:t>Configure the target:</w:t>
      </w:r>
    </w:p>
    <w:p>
      <w:pPr>
        <w:pStyle w:val="ListBullet2"/>
      </w:pPr>
      <w:r>
        <w:t>General → Minimum Deployments → iOS 17.0.</w:t>
      </w:r>
    </w:p>
    <w:p>
      <w:pPr>
        <w:pStyle w:val="ListBullet2"/>
      </w:pPr>
      <w:r>
        <w:t>Signing &amp; Capabilities → select your Team and make sure the Bundle ID is unique.</w:t>
      </w:r>
    </w:p>
    <w:p>
      <w:pPr>
        <w:pStyle w:val="ListBullet2"/>
      </w:pPr>
      <w:r>
        <w:t xml:space="preserve">Version: optionally set it to </w:t>
      </w:r>
      <w:r>
        <w:rPr>
          <w:rFonts w:ascii="Consolas" w:hAnsi="Consolas"/>
          <w:color w:val="A02020"/>
          <w:sz w:val="19"/>
        </w:rPr>
        <w:t>2.1.1</w:t>
      </w:r>
      <w:r>
        <w:t xml:space="preserve"> to match the hard-coded About text (Xcode's</w:t>
      </w:r>
    </w:p>
    <w:p>
      <w:r>
        <w:t xml:space="preserve">     template default is 1.0).</w:t>
      </w:r>
    </w:p>
    <w:p>
      <w:pPr>
        <w:pStyle w:val="ListBullet2"/>
      </w:pPr>
      <w:r>
        <w:t xml:space="preserve">Info (privacy usage strings): the code only uses </w:t>
      </w:r>
      <w:r>
        <w:rPr>
          <w:rFonts w:ascii="Consolas" w:hAnsi="Consolas"/>
          <w:color w:val="A02020"/>
          <w:sz w:val="19"/>
        </w:rPr>
        <w:t>PhotosPicker</w:t>
      </w:r>
      <w:r>
        <w:t>. It runs out of</w:t>
      </w:r>
    </w:p>
    <w:p>
      <w:r>
        <w:t xml:space="preserve">     process and needs no photo-library permission, so no usage description is strictly</w:t>
      </w:r>
    </w:p>
    <w:p>
      <w:r>
        <w:t xml:space="preserve">     required. Adding </w:t>
      </w:r>
      <w:r>
        <w:rPr>
          <w:rFonts w:ascii="Consolas" w:hAnsi="Consolas"/>
          <w:color w:val="A02020"/>
          <w:sz w:val="19"/>
        </w:rPr>
        <w:t>NSPhotoLibraryUsageDescription</w:t>
      </w:r>
      <w:r>
        <w:t xml:space="preserve"> is a harmless precaution.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NSCameraUsageDescription</w:t>
      </w:r>
      <w:r>
        <w:t xml:space="preserve"> and </w:t>
      </w:r>
      <w:r>
        <w:rPr>
          <w:rFonts w:ascii="Consolas" w:hAnsi="Consolas"/>
          <w:color w:val="A02020"/>
          <w:sz w:val="19"/>
        </w:rPr>
        <w:t>NSPhotoLibraryAddUsageDescription</w:t>
      </w:r>
      <w:r>
        <w:t xml:space="preserve"> are not used by</w:t>
      </w:r>
    </w:p>
    <w:p>
      <w:r>
        <w:t xml:space="preserve">     the current code.</w:t>
      </w:r>
    </w:p>
    <w:p>
      <w:pPr>
        <w:pStyle w:val="ListBullet2"/>
      </w:pPr>
      <w:r>
        <w:t xml:space="preserve">Build Settings → Swift Language Version → </w:t>
      </w:r>
      <w:r>
        <w:rPr>
          <w:b/>
        </w:rPr>
        <w:t>Swift 5</w:t>
      </w:r>
      <w:r>
        <w:t xml:space="preserve"> (see Technical Requirements).</w:t>
      </w:r>
    </w:p>
    <w:p>
      <w:pPr>
        <w:pStyle w:val="ListNumber"/>
      </w:pPr>
      <w:r>
        <w:t xml:space="preserve">Apply the one-line fix to </w:t>
      </w:r>
      <w:r>
        <w:rPr>
          <w:rFonts w:ascii="Consolas" w:hAnsi="Consolas"/>
          <w:color w:val="A02020"/>
          <w:sz w:val="19"/>
        </w:rPr>
        <w:t>Views/Settings/SettingsView.swift</w:t>
      </w:r>
      <w:r>
        <w:t xml:space="preserve"> described under Known</w:t>
      </w:r>
    </w:p>
    <w:p>
      <w:r>
        <w:t xml:space="preserve">   Issues ("Does not compile as committed"). Without it the build fails.</w:t>
      </w:r>
    </w:p>
    <w:p>
      <w:pPr>
        <w:pStyle w:val="Heading2"/>
      </w:pPr>
      <w:r>
        <w:t>Build &amp; Run</w:t>
      </w:r>
    </w:p>
    <w:p>
      <w:pPr>
        <w:pStyle w:val="ListBullet"/>
      </w:pPr>
      <w:r>
        <w:rPr>
          <w:b/>
        </w:rPr>
        <w:t>Simulator</w:t>
      </w:r>
      <w:r>
        <w:t>: pick an iOS 17+ simulator as the run destination and press ⌘R.</w:t>
      </w:r>
    </w:p>
    <w:p>
      <w:pPr>
        <w:pStyle w:val="ListBullet"/>
      </w:pPr>
      <w:r>
        <w:rPr>
          <w:b/>
        </w:rPr>
        <w:t>Device</w:t>
      </w:r>
      <w:r>
        <w:t>: connect the iPhone and turn on Developer Mode (Settings → Privacy &amp; Security</w:t>
      </w:r>
    </w:p>
    <w:p>
      <w:r>
        <w:t xml:space="preserve">  → Developer Mode). Pick the device as the destination and press ⌘R. On first install,</w:t>
      </w:r>
    </w:p>
    <w:p>
      <w:r>
        <w:t xml:space="preserve">  trust the developer certificate under Settings → General → VPN &amp; Device Management.</w:t>
      </w:r>
    </w:p>
    <w:p>
      <w:pPr>
        <w:pStyle w:val="ListBullet"/>
      </w:pPr>
      <w:r>
        <w:rPr>
          <w:b/>
        </w:rPr>
        <w:t>Free Apple ID builds expire after 7 days.</w:t>
      </w:r>
      <w:r>
        <w:t xml:space="preserve"> Re-run ⌘R to re-sign. The paid Apple</w:t>
      </w:r>
    </w:p>
    <w:p>
      <w:r>
        <w:t xml:space="preserve">  Developer Program removes the expiry and enables TestFlight and the App Store (Product</w:t>
      </w:r>
    </w:p>
    <w:p>
      <w:r>
        <w:t xml:space="preserve">  → Archive → Distribute App).</w:t>
      </w:r>
    </w:p>
    <w:p>
      <w:pPr>
        <w:pStyle w:val="ListBullet"/>
      </w:pPr>
      <w:r>
        <w:rPr>
          <w:b/>
        </w:rPr>
        <w:t>No command-line build:</w:t>
      </w:r>
      <w:r>
        <w:t xml:space="preserve"> the repo has no project or scheme, so there is no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xcodebuild</w:t>
      </w:r>
      <w:r>
        <w:t xml:space="preserve"> invocation until you create the project yourself. The repo also has no ship</w:t>
      </w:r>
    </w:p>
    <w:p>
      <w:r>
        <w:t xml:space="preserve">  or TestFlight script.</w:t>
      </w:r>
    </w:p>
    <w:p>
      <w:pPr>
        <w:pStyle w:val="ListBullet"/>
      </w:pPr>
      <w:r>
        <w:rPr>
          <w:b/>
        </w:rPr>
        <w:t>First launch</w:t>
      </w:r>
      <w:r>
        <w:t xml:space="preserve"> seeds the 291-entry catalog from </w:t>
      </w:r>
      <w:r>
        <w:rPr>
          <w:rFonts w:ascii="Consolas" w:hAnsi="Consolas"/>
          <w:color w:val="A02020"/>
          <w:sz w:val="19"/>
        </w:rPr>
        <w:t>defaults.json</w:t>
      </w:r>
      <w:r>
        <w:t>. Later launches skip</w:t>
      </w:r>
    </w:p>
    <w:p>
      <w:r>
        <w:t xml:space="preserve">  seeding unless the bundled entry count changes.</w:t>
      </w:r>
    </w:p>
    <w:p>
      <w:pPr>
        <w:pStyle w:val="Heading2"/>
      </w:pPr>
      <w:r>
        <w:t>Usage</w:t>
      </w:r>
    </w:p>
    <w:p>
      <w:pPr>
        <w:pStyle w:val="ListBullet"/>
      </w:pPr>
      <w:r>
        <w:rPr>
          <w:b/>
        </w:rPr>
        <w:t>Inventory tab</w:t>
      </w:r>
      <w:r>
        <w:t xml:space="preserve"> (</w:t>
      </w:r>
      <w:r>
        <w:rPr>
          <w:rFonts w:ascii="Consolas" w:hAnsi="Consolas"/>
          <w:color w:val="A02020"/>
          <w:sz w:val="19"/>
        </w:rPr>
        <w:t>FilamentListView</w:t>
      </w:r>
      <w:r>
        <w:t>):</w:t>
      </w:r>
    </w:p>
    <w:p>
      <w:pPr>
        <w:pStyle w:val="ListBullet2"/>
      </w:pPr>
      <w:r>
        <w:t>Spool cards appear in color-wheel order: saturated colors by hue first, then</w:t>
      </w:r>
    </w:p>
    <w:p>
      <w:r>
        <w:t xml:space="preserve">    low-saturation colors (grays, black, white) by brightness.</w:t>
      </w:r>
    </w:p>
    <w:p>
      <w:pPr>
        <w:pStyle w:val="ListBullet2"/>
      </w:pPr>
      <w:r>
        <w:t>The filter sheet filters by material, brand, diameter (1.75 / 2.85 mm), and nozzle</w:t>
      </w:r>
    </w:p>
    <w:p>
      <w:r>
        <w:t xml:space="preserve">    Min/Max temperatures, each of which must fall within the spool's nozzle range. The</w:t>
      </w:r>
    </w:p>
    <w:p>
      <w:r>
        <w:t xml:space="preserve">    brands offered are those in your inventory.</w:t>
      </w:r>
    </w:p>
    <w:p>
      <w:pPr>
        <w:pStyle w:val="ListBullet2"/>
      </w:pPr>
      <w:r>
        <w:rPr>
          <w:b/>
        </w:rPr>
        <w:t>+</w:t>
      </w:r>
      <w:r>
        <w:t xml:space="preserve"> adds a spool, tapping a card edits it, and long-press → Delete removes it along</w:t>
      </w:r>
    </w:p>
    <w:p>
      <w:r>
        <w:t xml:space="preserve">    with its photo files.</w:t>
      </w:r>
    </w:p>
    <w:p>
      <w:pPr>
        <w:pStyle w:val="ListBullet"/>
      </w:pPr>
      <w:r>
        <w:rPr>
          <w:b/>
        </w:rPr>
        <w:t>Add/Edit form</w:t>
      </w:r>
      <w:r>
        <w:t xml:space="preserve"> (</w:t>
      </w:r>
      <w:r>
        <w:rPr>
          <w:rFonts w:ascii="Consolas" w:hAnsi="Consolas"/>
          <w:color w:val="A02020"/>
          <w:sz w:val="19"/>
        </w:rPr>
        <w:t>FilamentDetailView</w:t>
      </w:r>
      <w:r>
        <w:t>):</w:t>
      </w:r>
    </w:p>
    <w:p>
      <w:pPr>
        <w:pStyle w:val="ListBullet2"/>
      </w:pPr>
      <w:r>
        <w:rPr>
          <w:b/>
        </w:rPr>
        <w:t>Fields:</w:t>
      </w:r>
      <w:r>
        <w:t xml:space="preserve"> Material (16 types), Modifier (18 options), Brand (autocompletes from</w:t>
      </w:r>
    </w:p>
    <w:p>
      <w:r>
        <w:t xml:space="preserve">    inventory, catalog, and overrides), color hex with a live spool swatch, color name,</w:t>
      </w:r>
    </w:p>
    <w:p>
      <w:r>
        <w:t xml:space="preserve">    diameter, quantity stepper, temperatures, speeds and cooling,</w:t>
      </w:r>
    </w:p>
    <w:p>
      <w:r>
        <w:t xml:space="preserve">    retraction/flow/layer, density and drying, notes, and photo.</w:t>
      </w:r>
    </w:p>
    <w:p>
      <w:pPr>
        <w:pStyle w:val="ListBullet2"/>
      </w:pPr>
      <w:r>
        <w:rPr>
          <w:b/>
        </w:rPr>
        <w:t>Auto-fill:</w:t>
      </w:r>
      <w:r>
        <w:t xml:space="preserve"> changing material, modifier, or brand fills settings from the</w:t>
      </w:r>
    </w:p>
    <w:p>
      <w:r>
        <w:t xml:space="preserve">    catalog. Brand changes are debounced 0.5 s. Fields that count as edited are not</w:t>
      </w:r>
    </w:p>
    <w:p>
      <w:r>
        <w:t xml:space="preserve">    overwritten, and in practice that includes values filled by an earlier auto-fill or</w:t>
      </w:r>
    </w:p>
    <w:p>
      <w:r>
        <w:t xml:space="preserve">    loaded from a saved spool (see Known Issues).</w:t>
      </w:r>
    </w:p>
    <w:p>
      <w:pPr>
        <w:pStyle w:val="ListBullet2"/>
      </w:pPr>
      <w:r>
        <w:rPr>
          <w:b/>
        </w:rPr>
        <w:t>Duplicate check:</w:t>
      </w:r>
      <w:r>
        <w:t xml:space="preserve"> a new entry with the same material, color hex, diameter, brand,</w:t>
      </w:r>
    </w:p>
    <w:p>
      <w:r>
        <w:t xml:space="preserve">    and modifier as an existing spool offers "Add Spool (+1)" instead.</w:t>
      </w:r>
    </w:p>
    <w:p>
      <w:pPr>
        <w:pStyle w:val="ListBullet"/>
      </w:pPr>
      <w:r>
        <w:rPr>
          <w:b/>
        </w:rPr>
        <w:t>Photo</w:t>
      </w:r>
      <w:r>
        <w:t xml:space="preserve">: pick an image with </w:t>
      </w:r>
      <w:r>
        <w:rPr>
          <w:rFonts w:ascii="Consolas" w:hAnsi="Consolas"/>
          <w:color w:val="A02020"/>
          <w:sz w:val="19"/>
        </w:rPr>
        <w:t>PhotosPicker</w:t>
      </w:r>
      <w:r>
        <w:t>. A cropper sheet opens (drag, pinch to</w:t>
      </w:r>
    </w:p>
    <w:p>
      <w:r>
        <w:t xml:space="preserve">  zoom 0.3×–6×, rotate ±90° / ±15°) and masks the image to a capsule "spool" outline. The</w:t>
      </w:r>
    </w:p>
    <w:p>
      <w:r>
        <w:t xml:space="preserve">  result is saved as a JPEG under the app's </w:t>
      </w:r>
      <w:r>
        <w:rPr>
          <w:rFonts w:ascii="Consolas" w:hAnsi="Consolas"/>
          <w:color w:val="A02020"/>
          <w:sz w:val="19"/>
        </w:rPr>
        <w:t>Documents/filament_images/</w:t>
      </w:r>
      <w:r>
        <w:t>. You can re-crop</w:t>
      </w:r>
    </w:p>
    <w:p>
      <w:r>
        <w:t xml:space="preserve">  from the stored original or remove the photo. Remove and Change Photo delete the old</w:t>
      </w:r>
    </w:p>
    <w:p>
      <w:r>
        <w:t xml:space="preserve">  image files right away, not on Save (see Known Issues).</w:t>
      </w:r>
    </w:p>
    <w:p>
      <w:pPr>
        <w:pStyle w:val="ListBullet"/>
      </w:pPr>
      <w:r>
        <w:rPr>
          <w:b/>
        </w:rPr>
        <w:t>Database tab</w:t>
      </w:r>
      <w:r>
        <w:t xml:space="preserve"> (</w:t>
      </w:r>
      <w:r>
        <w:rPr>
          <w:rFonts w:ascii="Consolas" w:hAnsi="Consolas"/>
          <w:color w:val="A02020"/>
          <w:sz w:val="19"/>
        </w:rPr>
        <w:t>DefaultsListView</w:t>
      </w:r>
      <w:r>
        <w:t xml:space="preserve"> / </w:t>
      </w:r>
      <w:r>
        <w:rPr>
          <w:rFonts w:ascii="Consolas" w:hAnsi="Consolas"/>
          <w:color w:val="A02020"/>
          <w:sz w:val="19"/>
        </w:rPr>
        <w:t>DefaultsEditorView</w:t>
      </w:r>
      <w:r>
        <w:t>):</w:t>
      </w:r>
    </w:p>
    <w:p>
      <w:pPr>
        <w:pStyle w:val="ListBullet2"/>
      </w:pPr>
      <w:r>
        <w:t>The list merges built-in entries with your overrides. The header shows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N entries · N modified · N custom</w:t>
      </w:r>
      <w:r>
        <w:t>.</w:t>
      </w:r>
    </w:p>
    <w:p>
      <w:pPr>
        <w:pStyle w:val="ListBullet2"/>
      </w:pPr>
      <w:r>
        <w:t xml:space="preserve">You can search by material, brand, or modifier. Entries carry </w:t>
      </w:r>
      <w:r>
        <w:rPr>
          <w:b/>
        </w:rPr>
        <w:t>Modified</w:t>
      </w:r>
      <w:r>
        <w:t xml:space="preserve"> or</w:t>
      </w:r>
    </w:p>
    <w:p>
      <w:r>
        <w:t xml:space="preserve">    </w:t>
      </w:r>
      <w:r>
        <w:rPr>
          <w:b/>
        </w:rPr>
        <w:t>Custom</w:t>
      </w:r>
      <w:r>
        <w:t xml:space="preserve"> badges, and built-ins with no brand or modifier are labeled</w:t>
      </w:r>
    </w:p>
    <w:p>
      <w:r>
        <w:t xml:space="preserve">    "Generic fallback".</w:t>
      </w:r>
    </w:p>
    <w:p>
      <w:pPr>
        <w:pStyle w:val="ListBullet2"/>
      </w:pPr>
      <w:r>
        <w:rPr>
          <w:b/>
        </w:rPr>
        <w:t>+</w:t>
      </w:r>
      <w:r>
        <w:t xml:space="preserve"> creates a custom default.</w:t>
      </w:r>
    </w:p>
    <w:p>
      <w:pPr>
        <w:pStyle w:val="ListBullet2"/>
      </w:pPr>
      <w:r>
        <w:t>Editing a built-in offers Save (stores an override and keeps the original), Save as</w:t>
      </w:r>
    </w:p>
    <w:p>
      <w:r>
        <w:t xml:space="preserve">    new entry, and Reset to original. Custom entries offer Save changes, Duplicate as new</w:t>
      </w:r>
    </w:p>
    <w:p>
      <w:r>
        <w:t xml:space="preserve">    entry, and Delete.</w:t>
      </w:r>
    </w:p>
    <w:p>
      <w:pPr>
        <w:pStyle w:val="ListBullet"/>
      </w:pPr>
      <w:r>
        <w:rPr>
          <w:b/>
        </w:rPr>
        <w:t>Settings tab</w:t>
      </w:r>
      <w:r>
        <w:t xml:space="preserve"> (</w:t>
      </w:r>
      <w:r>
        <w:rPr>
          <w:rFonts w:ascii="Consolas" w:hAnsi="Consolas"/>
          <w:color w:val="A02020"/>
          <w:sz w:val="19"/>
        </w:rPr>
        <w:t>SettingsView</w:t>
      </w:r>
      <w:r>
        <w:t>):</w:t>
      </w:r>
    </w:p>
    <w:p>
      <w:pPr>
        <w:pStyle w:val="ListBullet2"/>
      </w:pPr>
      <w:r>
        <w:rPr>
          <w:b/>
        </w:rPr>
        <w:t>Export backup</w:t>
      </w:r>
      <w:r>
        <w:t xml:space="preserve"> writes a JSON file through the Files export picker. The default</w:t>
      </w:r>
    </w:p>
    <w:p>
      <w:r>
        <w:t xml:space="preserve">    name is </w:t>
      </w:r>
      <w:r>
        <w:rPr>
          <w:rFonts w:ascii="Consolas" w:hAnsi="Consolas"/>
          <w:color w:val="A02020"/>
          <w:sz w:val="19"/>
        </w:rPr>
        <w:t>filamentvault_backup_&lt;yyyyMMdd_HHmmss&gt;</w:t>
      </w:r>
      <w:r>
        <w:t>.</w:t>
      </w:r>
    </w:p>
    <w:p>
      <w:pPr>
        <w:pStyle w:val="ListBullet2"/>
      </w:pPr>
      <w:r>
        <w:rPr>
          <w:b/>
        </w:rPr>
        <w:t>Import backup</w:t>
      </w:r>
      <w:r>
        <w:t xml:space="preserve"> asks whether to </w:t>
      </w:r>
      <w:r>
        <w:rPr>
          <w:b/>
        </w:rPr>
        <w:t>Merge</w:t>
      </w:r>
      <w:r>
        <w:t xml:space="preserve"> (append; nothing is de-duplicated, and</w:t>
      </w:r>
    </w:p>
    <w:p>
      <w:r>
        <w:t xml:space="preserve">    see Known Issues for a crash case) or</w:t>
      </w:r>
    </w:p>
    <w:p>
      <w:r>
        <w:t xml:space="preserve">    </w:t>
      </w:r>
      <w:r>
        <w:rPr>
          <w:b/>
        </w:rPr>
        <w:t>Replace everything</w:t>
      </w:r>
      <w:r>
        <w:t xml:space="preserve"> (deletes current inventory, its photo files, and all</w:t>
      </w:r>
    </w:p>
    <w:p>
      <w:r>
        <w:t xml:space="preserve">    overrides first).</w:t>
      </w:r>
    </w:p>
    <w:p>
      <w:pPr>
        <w:pStyle w:val="ListBullet2"/>
      </w:pPr>
      <w:r>
        <w:rPr>
          <w:b/>
        </w:rPr>
        <w:t>Reset all default edits</w:t>
      </w:r>
      <w:r>
        <w:t xml:space="preserve"> deletes every override, including user-created custom</w:t>
      </w:r>
    </w:p>
    <w:p>
      <w:r>
        <w:t xml:space="preserve">    entries. Inventory is not affected.</w:t>
      </w:r>
    </w:p>
    <w:p>
      <w:pPr>
        <w:pStyle w:val="ListBullet2"/>
      </w:pPr>
      <w:r>
        <w:rPr>
          <w:b/>
        </w:rPr>
        <w:t>About</w:t>
      </w:r>
      <w:r>
        <w:t xml:space="preserve"> shows the hard-coded version string.</w:t>
      </w:r>
    </w:p>
    <w:p>
      <w:pPr>
        <w:pStyle w:val="Heading2"/>
      </w:pPr>
      <w:r>
        <w:t>Architecture</w:t>
      </w:r>
    </w:p>
    <w:p>
      <w:r>
        <w:t xml:space="preserve">SwiftUI + SwiftData, MVVM-lite: views use </w:t>
      </w:r>
      <w:r>
        <w:rPr>
          <w:rFonts w:ascii="Consolas" w:hAnsi="Consolas"/>
          <w:color w:val="A02020"/>
          <w:sz w:val="19"/>
        </w:rPr>
        <w:t>@Environment(\.modelContext)</w:t>
      </w:r>
      <w:r>
        <w:t xml:space="preserve"> and </w:t>
      </w:r>
      <w:r>
        <w:rPr>
          <w:rFonts w:ascii="Consolas" w:hAnsi="Consolas"/>
          <w:color w:val="A02020"/>
          <w:sz w:val="19"/>
        </w:rPr>
        <w:t>@Query</w:t>
      </w:r>
      <w:r>
        <w:t>,</w:t>
      </w:r>
    </w:p>
    <w:p>
      <w:r>
        <w:t xml:space="preserve">with no DI framework. There are three SwiftData </w:t>
      </w:r>
      <w:r>
        <w:rPr>
          <w:rFonts w:ascii="Consolas" w:hAnsi="Consolas"/>
          <w:color w:val="A02020"/>
          <w:sz w:val="19"/>
        </w:rPr>
        <w:t>@Model</w:t>
      </w:r>
      <w:r>
        <w:t xml:space="preserve"> entities in one persistent (not</w:t>
      </w:r>
    </w:p>
    <w:p>
      <w:r>
        <w:t xml:space="preserve">in-memory) </w:t>
      </w:r>
      <w:r>
        <w:rPr>
          <w:rFonts w:ascii="Consolas" w:hAnsi="Consolas"/>
          <w:color w:val="A02020"/>
          <w:sz w:val="19"/>
        </w:rPr>
        <w:t>ModelContainer</w:t>
      </w:r>
      <w:r>
        <w:t>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Filament</w:t>
      </w:r>
      <w:r>
        <w:t>: a user-owned inventory row (</w:t>
      </w:r>
      <w:r>
        <w:rPr>
          <w:rFonts w:ascii="Consolas" w:hAnsi="Consolas"/>
          <w:color w:val="A02020"/>
          <w:sz w:val="19"/>
        </w:rPr>
        <w:t>Models/Filament.swift</w:t>
      </w:r>
      <w:r>
        <w:t>). Photo paths are stored</w:t>
      </w:r>
    </w:p>
    <w:p>
      <w:r>
        <w:t xml:space="preserve">  as filenames relative to </w:t>
      </w:r>
      <w:r>
        <w:rPr>
          <w:rFonts w:ascii="Consolas" w:hAnsi="Consolas"/>
          <w:color w:val="A02020"/>
          <w:sz w:val="19"/>
        </w:rPr>
        <w:t>Documents/filament_images/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DefaultSetting</w:t>
      </w:r>
      <w:r>
        <w:t>: a built-in catalog row, seeded from JSON (</w:t>
      </w:r>
      <w:r>
        <w:rPr>
          <w:rFonts w:ascii="Consolas" w:hAnsi="Consolas"/>
          <w:color w:val="A02020"/>
          <w:sz w:val="19"/>
        </w:rPr>
        <w:t>Models/DefaultSetting.swift</w:t>
      </w:r>
      <w:r>
        <w:t>).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DefaultOverride</w:t>
      </w:r>
      <w:r>
        <w:t>: a user edit of a built-in entry, or a user-created custom entry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Models/DefaultOverride.swift</w:t>
      </w:r>
      <w:r>
        <w:t>).</w:t>
      </w:r>
    </w:p>
    <w:p>
      <w:pPr>
        <w:pStyle w:val="ListBullet2"/>
      </w:pPr>
      <w:r>
        <w:t>An edit records the built-in entry's material, brand, and modifier strings in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baseMaterial</w:t>
      </w:r>
      <w:r>
        <w:t xml:space="preserve">, </w:t>
      </w:r>
      <w:r>
        <w:rPr>
          <w:rFonts w:ascii="Consolas" w:hAnsi="Consolas"/>
          <w:color w:val="A02020"/>
          <w:sz w:val="19"/>
        </w:rPr>
        <w:t>baseBrand</w:t>
      </w:r>
      <w:r>
        <w:t xml:space="preserve">, and </w:t>
      </w:r>
      <w:r>
        <w:rPr>
          <w:rFonts w:ascii="Consolas" w:hAnsi="Consolas"/>
          <w:color w:val="A02020"/>
          <w:sz w:val="19"/>
        </w:rPr>
        <w:t>baseFillType</w:t>
      </w:r>
      <w:r>
        <w:t>. Because the link is by strings, not</w:t>
      </w:r>
    </w:p>
    <w:p>
      <w:r>
        <w:t xml:space="preserve">    by row ID, overrides survive a catalog re-seed.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baseMaterial == nil</w:t>
      </w:r>
      <w:r>
        <w:t xml:space="preserve"> marks a custom entry.</w:t>
      </w:r>
    </w:p>
    <w:p>
      <w:r>
        <w:t xml:space="preserve">Supporting models: </w:t>
      </w:r>
      <w:r>
        <w:rPr>
          <w:rFonts w:ascii="Consolas" w:hAnsi="Consolas"/>
          <w:color w:val="A02020"/>
          <w:sz w:val="19"/>
        </w:rPr>
        <w:t>Enums.swift</w:t>
      </w:r>
      <w:r>
        <w:t xml:space="preserve"> (</w:t>
      </w:r>
      <w:r>
        <w:rPr>
          <w:rFonts w:ascii="Consolas" w:hAnsi="Consolas"/>
          <w:color w:val="A02020"/>
          <w:sz w:val="19"/>
        </w:rPr>
        <w:t>MaterialType</w:t>
      </w:r>
      <w:r>
        <w:t xml:space="preserve">, 16 cases; </w:t>
      </w:r>
      <w:r>
        <w:rPr>
          <w:rFonts w:ascii="Consolas" w:hAnsi="Consolas"/>
          <w:color w:val="A02020"/>
          <w:sz w:val="19"/>
        </w:rPr>
        <w:t>FillType</w:t>
      </w:r>
      <w:r>
        <w:t>, 18 cases, shown</w:t>
      </w:r>
    </w:p>
    <w:p>
      <w:r>
        <w:t xml:space="preserve">as "Modifier") and </w:t>
      </w:r>
      <w:r>
        <w:rPr>
          <w:rFonts w:ascii="Consolas" w:hAnsi="Consolas"/>
          <w:color w:val="A02020"/>
          <w:sz w:val="19"/>
        </w:rPr>
        <w:t>FilterCriteria.swift</w:t>
      </w:r>
      <w:r>
        <w:t>.</w:t>
      </w:r>
    </w:p>
    <w:p>
      <w:r>
        <w:t>Services: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DefaultsPopulator</w:t>
      </w:r>
      <w:r>
        <w:t>:</w:t>
      </w:r>
    </w:p>
    <w:p>
      <w:pPr>
        <w:pStyle w:val="ListBullet2"/>
      </w:pPr>
      <w:r>
        <w:t xml:space="preserve">Seeding: on launch, it compares the number of entries in the bundled </w:t>
      </w:r>
      <w:r>
        <w:rPr>
          <w:rFonts w:ascii="Consolas" w:hAnsi="Consolas"/>
          <w:color w:val="A02020"/>
          <w:sz w:val="19"/>
        </w:rPr>
        <w:t>defaults.json</w:t>
      </w:r>
    </w:p>
    <w:p>
      <w:r>
        <w:t xml:space="preserve">    with the number of </w:t>
      </w:r>
      <w:r>
        <w:rPr>
          <w:rFonts w:ascii="Consolas" w:hAnsi="Consolas"/>
          <w:color w:val="A02020"/>
          <w:sz w:val="19"/>
        </w:rPr>
        <w:t>DefaultSetting</w:t>
      </w:r>
      <w:r>
        <w:t xml:space="preserve"> rows. If they differ, it deletes and re-inserts</w:t>
      </w:r>
    </w:p>
    <w:p>
      <w:r>
        <w:t xml:space="preserve">    the catalog. User filaments and overrides are untouched.</w:t>
      </w:r>
    </w:p>
    <w:p>
      <w:pPr>
        <w:pStyle w:val="ListBullet2"/>
      </w:pPr>
      <w:r>
        <w:t>Lookup: it implements the 4-tier cascading lookup (exact → material+brand →</w:t>
      </w:r>
    </w:p>
    <w:p>
      <w:r>
        <w:t xml:space="preserve">    material+modifier → material), checking overrides before the catalog.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ColorWheelSort</w:t>
      </w:r>
      <w:r>
        <w:t xml:space="preserve">: HSV-based ordering. Hue comes from </w:t>
      </w:r>
      <w:r>
        <w:rPr>
          <w:rFonts w:ascii="Consolas" w:hAnsi="Consolas"/>
          <w:color w:val="A02020"/>
          <w:sz w:val="19"/>
        </w:rPr>
        <w:t>UIColor.getHue</w:t>
      </w:r>
      <w:r>
        <w:t xml:space="preserve"> (0…1, multiplied</w:t>
      </w:r>
    </w:p>
    <w:p>
      <w:r>
        <w:t xml:space="preserve">  by 360), and colors with saturation below 0.12 count as gray. The file also defines the</w:t>
      </w:r>
    </w:p>
    <w:p>
      <w:r>
        <w:t xml:space="preserve">  hex → </w:t>
      </w:r>
      <w:r>
        <w:rPr>
          <w:rFonts w:ascii="Consolas" w:hAnsi="Consolas"/>
          <w:color w:val="A02020"/>
          <w:sz w:val="19"/>
        </w:rPr>
        <w:t>UIColor</w:t>
      </w:r>
      <w:r>
        <w:t xml:space="preserve"> / </w:t>
      </w:r>
      <w:r>
        <w:rPr>
          <w:rFonts w:ascii="Consolas" w:hAnsi="Consolas"/>
          <w:color w:val="A02020"/>
          <w:sz w:val="19"/>
        </w:rPr>
        <w:t>Color</w:t>
      </w:r>
      <w:r>
        <w:t xml:space="preserve"> initializers.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ImageStorage</w:t>
      </w:r>
      <w:r>
        <w:t xml:space="preserve">: JPEG file I/O (quality 0.9) under app </w:t>
      </w:r>
      <w:r>
        <w:rPr>
          <w:rFonts w:ascii="Consolas" w:hAnsi="Consolas"/>
          <w:color w:val="A02020"/>
          <w:sz w:val="19"/>
        </w:rPr>
        <w:t>Documents/filament_images/</w:t>
      </w:r>
      <w:r>
        <w:t>.</w:t>
      </w:r>
    </w:p>
    <w:p>
      <w:pPr>
        <w:pStyle w:val="ListBullet"/>
      </w:pPr>
      <w:r>
        <w:rPr>
          <w:rFonts w:ascii="Consolas" w:hAnsi="Consolas"/>
          <w:color w:val="A02020"/>
          <w:sz w:val="19"/>
        </w:rPr>
        <w:t>BackupService</w:t>
      </w:r>
      <w:r>
        <w:t>: Codable DTOs, JSON encode/decode, and SwiftData import/export.</w:t>
      </w:r>
    </w:p>
    <w:p>
      <w:pPr>
        <w:pStyle w:val="ListBullet2"/>
      </w:pPr>
      <w:r>
        <w:t xml:space="preserve">Backup format: </w:t>
      </w:r>
      <w:r>
        <w:rPr>
          <w:rFonts w:ascii="Consolas" w:hAnsi="Consolas"/>
          <w:color w:val="A02020"/>
          <w:sz w:val="19"/>
        </w:rPr>
        <w:t>{ version: 1, createdAt, filaments: [...], defaultOverrides: [...] }</w:t>
      </w:r>
      <w:r>
        <w:t>.</w:t>
      </w:r>
    </w:p>
    <w:p>
      <w:pPr>
        <w:pStyle w:val="ListBullet2"/>
      </w:pPr>
      <w:r>
        <w:t>Dates are ISO-8601; output is pretty-printed with sorted keys.</w:t>
      </w:r>
    </w:p>
    <w:p>
      <w:pPr>
        <w:pStyle w:val="ListBullet2"/>
      </w:pPr>
      <w:r>
        <w:t>Photos and photo filenames are not included.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BackupFile</w:t>
      </w:r>
      <w:r>
        <w:t xml:space="preserve"> (</w:t>
      </w:r>
      <w:r>
        <w:rPr>
          <w:rFonts w:ascii="Consolas" w:hAnsi="Consolas"/>
          <w:color w:val="A02020"/>
          <w:sz w:val="19"/>
        </w:rPr>
        <w:t>FileDocument</w:t>
      </w:r>
      <w:r>
        <w:t xml:space="preserve"> + </w:t>
      </w:r>
      <w:r>
        <w:rPr>
          <w:rFonts w:ascii="Consolas" w:hAnsi="Consolas"/>
          <w:color w:val="A02020"/>
          <w:sz w:val="19"/>
        </w:rPr>
        <w:t>Transferable</w:t>
      </w:r>
      <w:r>
        <w:t xml:space="preserve">, in </w:t>
      </w:r>
      <w:r>
        <w:rPr>
          <w:rFonts w:ascii="Consolas" w:hAnsi="Consolas"/>
          <w:color w:val="A02020"/>
          <w:sz w:val="19"/>
        </w:rPr>
        <w:t>SettingsView.swift</w:t>
      </w:r>
      <w:r>
        <w:t>) wraps the data</w:t>
      </w:r>
    </w:p>
    <w:p>
      <w:r>
        <w:t xml:space="preserve">    for </w:t>
      </w:r>
      <w:r>
        <w:rPr>
          <w:rFonts w:ascii="Consolas" w:hAnsi="Consolas"/>
          <w:color w:val="A02020"/>
          <w:sz w:val="19"/>
        </w:rPr>
        <w:t>.fileExporter</w:t>
      </w:r>
      <w:r>
        <w:t>.</w:t>
      </w:r>
    </w:p>
    <w:p>
      <w:r>
        <w:t>Views: Inventory (List / Card / Detail / FilterSheet / SpoolCropper), Database</w:t>
      </w:r>
    </w:p>
    <w:p>
      <w:r>
        <w:t>(List / Editor), Settings, and Common (</w:t>
      </w:r>
      <w:r>
        <w:rPr>
          <w:rFonts w:ascii="Consolas" w:hAnsi="Consolas"/>
          <w:color w:val="A02020"/>
          <w:sz w:val="19"/>
        </w:rPr>
        <w:t>ColorSwatchSpool</w:t>
      </w:r>
      <w:r>
        <w:t xml:space="preserve"> Canvas drawing,</w:t>
      </w:r>
    </w:p>
    <w:p>
      <w:r>
        <w:rPr>
          <w:rFonts w:ascii="Consolas" w:hAnsi="Consolas"/>
          <w:color w:val="A02020"/>
          <w:sz w:val="19"/>
        </w:rPr>
        <w:t>BrandAutocomplete</w:t>
      </w:r>
      <w:r>
        <w:t>).</w:t>
      </w:r>
    </w:p>
    <w:p>
      <w:r>
        <w:t>Data flow:</w:t>
      </w:r>
    </w:p>
    <w:p>
      <w:pPr>
        <w:pStyle w:val="ListNumber"/>
      </w:pPr>
      <w:r>
        <w:rPr>
          <w:rFonts w:ascii="Consolas" w:hAnsi="Consolas"/>
          <w:color w:val="A02020"/>
          <w:sz w:val="19"/>
        </w:rPr>
        <w:t>FilamentVaultApp</w:t>
      </w:r>
      <w:r>
        <w:t xml:space="preserve"> builds the </w:t>
      </w:r>
      <w:r>
        <w:rPr>
          <w:rFonts w:ascii="Consolas" w:hAnsi="Consolas"/>
          <w:color w:val="A02020"/>
          <w:sz w:val="19"/>
        </w:rPr>
        <w:t>ModelContainer</w:t>
      </w:r>
      <w:r>
        <w:t xml:space="preserve"> (it calls </w:t>
      </w:r>
      <w:r>
        <w:rPr>
          <w:rFonts w:ascii="Consolas" w:hAnsi="Consolas"/>
          <w:color w:val="A02020"/>
          <w:sz w:val="19"/>
        </w:rPr>
        <w:t>fatalError</w:t>
      </w:r>
      <w:r>
        <w:t xml:space="preserve"> if that fails).</w:t>
      </w:r>
    </w:p>
    <w:p>
      <w:pPr>
        <w:pStyle w:val="ListNumber"/>
      </w:pPr>
      <w:r>
        <w:t xml:space="preserve">When the root view appears, a </w:t>
      </w:r>
      <w:r>
        <w:rPr>
          <w:rFonts w:ascii="Consolas" w:hAnsi="Consolas"/>
          <w:color w:val="A02020"/>
          <w:sz w:val="19"/>
        </w:rPr>
        <w:t>Task</w:t>
      </w:r>
      <w:r>
        <w:t xml:space="preserve"> runs </w:t>
      </w:r>
      <w:r>
        <w:rPr>
          <w:rFonts w:ascii="Consolas" w:hAnsi="Consolas"/>
          <w:color w:val="A02020"/>
          <w:sz w:val="19"/>
        </w:rPr>
        <w:t>DefaultsPopulator.seedIfNeeded</w:t>
      </w:r>
      <w:r>
        <w:t>.</w:t>
      </w:r>
    </w:p>
    <w:p>
      <w:pPr>
        <w:pStyle w:val="ListNumber"/>
      </w:pPr>
      <w:r>
        <w:rPr>
          <w:rFonts w:ascii="Consolas" w:hAnsi="Consolas"/>
          <w:color w:val="A02020"/>
          <w:sz w:val="19"/>
        </w:rPr>
        <w:t>ContentView</w:t>
      </w:r>
      <w:r>
        <w:t xml:space="preserve"> is a 3-tab </w:t>
      </w:r>
      <w:r>
        <w:rPr>
          <w:rFonts w:ascii="Consolas" w:hAnsi="Consolas"/>
          <w:color w:val="A02020"/>
          <w:sz w:val="19"/>
        </w:rPr>
        <w:t>TabView</w:t>
      </w:r>
      <w:r>
        <w:t xml:space="preserve">, with a </w:t>
      </w:r>
      <w:r>
        <w:rPr>
          <w:rFonts w:ascii="Consolas" w:hAnsi="Consolas"/>
          <w:color w:val="A02020"/>
          <w:sz w:val="19"/>
        </w:rPr>
        <w:t>NavigationStack</w:t>
      </w:r>
      <w:r>
        <w:t xml:space="preserve"> per tab.</w:t>
      </w:r>
    </w:p>
    <w:p>
      <w:pPr>
        <w:pStyle w:val="ListNumber"/>
      </w:pPr>
      <w:r>
        <w:t>Views fetch and insert through the shared model context.</w:t>
      </w:r>
    </w:p>
    <w:p>
      <w:pPr>
        <w:pStyle w:val="ListNumber"/>
      </w:pPr>
      <w:r>
        <w:t xml:space="preserve">The detail form calls </w:t>
      </w:r>
      <w:r>
        <w:rPr>
          <w:rFonts w:ascii="Consolas" w:hAnsi="Consolas"/>
          <w:color w:val="A02020"/>
          <w:sz w:val="19"/>
        </w:rPr>
        <w:t>DefaultsPopulator.lookupDefaults</w:t>
      </w:r>
      <w:r>
        <w:t xml:space="preserve"> to prefill settings.</w:t>
      </w:r>
    </w:p>
    <w:p>
      <w:pPr>
        <w:pStyle w:val="ListNumber"/>
      </w:pPr>
      <w:r>
        <w:t xml:space="preserve">Backups round-trip through the </w:t>
      </w:r>
      <w:r>
        <w:rPr>
          <w:rFonts w:ascii="Consolas" w:hAnsi="Consolas"/>
          <w:color w:val="A02020"/>
          <w:sz w:val="19"/>
        </w:rPr>
        <w:t>BackupService</w:t>
      </w:r>
      <w:r>
        <w:t xml:space="preserve"> DTOs and the Files picker.</w:t>
      </w:r>
    </w:p>
    <w:p>
      <w:r>
        <w:t>Repository layout:</w:t>
      </w:r>
    </w:p>
    <w:p>
      <w:pPr>
        <w:shd w:fill="F2F2F2"/>
      </w:pPr>
      <w:r>
        <w:rPr>
          <w:rFonts w:ascii="Consolas" w:hAnsi="Consolas"/>
          <w:sz w:val="18"/>
        </w:rPr>
        <w:t>FilamentVault/</w:t>
        <w:br/>
        <w:t>├── FilamentVaultApp.swift, ContentView.swift</w:t>
        <w:br/>
        <w:t>├── Models/      Filament, DefaultSetting, DefaultOverride, Enums, FilterCriteria</w:t>
        <w:br/>
        <w:t>├── Services/    DefaultsPopulator, ColorWheelSort, ImageStorage, BackupService</w:t>
        <w:br/>
        <w:t>├── Views/       Inventory/, Database/, Settings/, Common/</w:t>
        <w:br/>
        <w:t>└── Resources/   defaults.json  (291 entries)</w:t>
      </w:r>
    </w:p>
    <w:p>
      <w:pPr>
        <w:pStyle w:val="Heading2"/>
      </w:pPr>
      <w:r>
        <w:t>Integrations &amp; Interconnects</w:t>
      </w:r>
    </w:p>
    <w:p>
      <w:pPr>
        <w:pStyle w:val="ListBullet"/>
      </w:pPr>
      <w:r>
        <w:rPr>
          <w:b/>
        </w:rPr>
        <w:t>FilamentVault (Android)</w:t>
      </w:r>
      <w:r>
        <w:t xml:space="preserve">, sibling repo </w:t>
      </w:r>
      <w:r>
        <w:rPr>
          <w:rFonts w:ascii="Consolas" w:hAnsi="Consolas"/>
          <w:color w:val="A02020"/>
          <w:sz w:val="19"/>
        </w:rPr>
        <w:t>SexualMoose/FilamentVault</w:t>
      </w:r>
      <w:r>
        <w:t>. This repo is the</w:t>
      </w:r>
    </w:p>
    <w:p>
      <w:r>
        <w:t xml:space="preserve">  SwiftUI port of it. There is no shared code.</w:t>
      </w:r>
    </w:p>
    <w:p>
      <w:pPr>
        <w:pStyle w:val="ListBullet2"/>
      </w:pPr>
      <w:r>
        <w:rPr>
          <w:b/>
        </w:rPr>
        <w:t>Catalog:</w:t>
      </w:r>
      <w:r>
        <w:t xml:space="preserve"> the bundled </w:t>
      </w:r>
      <w:r>
        <w:rPr>
          <w:rFonts w:ascii="Consolas" w:hAnsi="Consolas"/>
          <w:color w:val="A02020"/>
          <w:sz w:val="19"/>
        </w:rPr>
        <w:t>defaults.json</w:t>
      </w:r>
      <w:r>
        <w:t xml:space="preserve"> is byte-identical to the Android repo's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app/src/main/assets/defaults.json</w:t>
      </w:r>
      <w:r>
        <w:t xml:space="preserve"> (checked 2026-10-10).</w:t>
      </w:r>
    </w:p>
    <w:p>
      <w:pPr>
        <w:pStyle w:val="ListBullet2"/>
      </w:pPr>
      <w:r>
        <w:rPr>
          <w:b/>
        </w:rPr>
        <w:t>Backups:</w:t>
      </w:r>
      <w:r>
        <w:t xml:space="preserve"> both apps use the same backup field names (</w:t>
      </w:r>
      <w:r>
        <w:rPr>
          <w:rFonts w:ascii="Consolas" w:hAnsi="Consolas"/>
          <w:color w:val="A02020"/>
          <w:sz w:val="19"/>
        </w:rPr>
        <w:t>filaments</w:t>
      </w:r>
      <w:r>
        <w:t>,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defaultOverrides</w:t>
      </w:r>
      <w:r>
        <w:t xml:space="preserve">, …), but </w:t>
      </w:r>
      <w:r>
        <w:rPr>
          <w:b/>
        </w:rPr>
        <w:t>backup files are not interchangeable</w:t>
      </w:r>
      <w:r>
        <w:t>. This app writes</w:t>
      </w:r>
    </w:p>
    <w:p>
      <w:r>
        <w:t xml:space="preserve">    ISO-8601 date strings, while the Android app writes epoch-millisecond numbers (checked</w:t>
      </w:r>
    </w:p>
    <w:p>
      <w:r>
        <w:t xml:space="preserve">    against the Android repo's backup code on 2026-10-10).</w:t>
      </w:r>
    </w:p>
    <w:p>
      <w:pPr>
        <w:pStyle w:val="ListBullet"/>
      </w:pPr>
      <w:r>
        <w:rPr>
          <w:b/>
        </w:rPr>
        <w:t>iOS system services:</w:t>
      </w:r>
      <w:r>
        <w:t xml:space="preserve"> backups go through </w:t>
      </w:r>
      <w:r>
        <w:rPr>
          <w:rFonts w:ascii="Consolas" w:hAnsi="Consolas"/>
          <w:color w:val="A02020"/>
          <w:sz w:val="19"/>
        </w:rPr>
        <w:t>.fileExporter</w:t>
      </w:r>
      <w:r>
        <w:t xml:space="preserve"> / </w:t>
      </w:r>
      <w:r>
        <w:rPr>
          <w:rFonts w:ascii="Consolas" w:hAnsi="Consolas"/>
          <w:color w:val="A02020"/>
          <w:sz w:val="19"/>
        </w:rPr>
        <w:t>.fileImporter</w:t>
      </w:r>
      <w:r>
        <w:t>. These</w:t>
      </w:r>
    </w:p>
    <w:p>
      <w:r>
        <w:t xml:space="preserve">  open the Files picker, which can show iCloud Drive, Google Drive, OneDrive, Dropbox, and</w:t>
      </w:r>
    </w:p>
    <w:p>
      <w:r>
        <w:t xml:space="preserve">  local storage. The app does not integrate with any of those services directly. Photos</w:t>
      </w:r>
    </w:p>
    <w:p>
      <w:r>
        <w:t xml:space="preserve">  come from the system </w:t>
      </w:r>
      <w:r>
        <w:rPr>
          <w:rFonts w:ascii="Consolas" w:hAnsi="Consolas"/>
          <w:color w:val="A02020"/>
          <w:sz w:val="19"/>
        </w:rPr>
        <w:t>PhotosPicker</w:t>
      </w:r>
      <w:r>
        <w:t>.</w:t>
      </w:r>
    </w:p>
    <w:p>
      <w:pPr>
        <w:pStyle w:val="ListBullet"/>
      </w:pPr>
      <w:r>
        <w:rPr>
          <w:b/>
        </w:rPr>
        <w:t>Not a fleet member.</w:t>
      </w:r>
      <w:r>
        <w:t xml:space="preserve"> The app has no fleet app key, no health or self-report</w:t>
      </w:r>
    </w:p>
    <w:p>
      <w:r>
        <w:t xml:space="preserve">  telemetry, no self-update, and no client for any self-hosted server.</w:t>
      </w:r>
    </w:p>
    <w:p>
      <w:pPr>
        <w:pStyle w:val="ListBullet"/>
      </w:pPr>
      <w:r>
        <w:rPr>
          <w:b/>
        </w:rPr>
        <w:t>No network of any kind</w:t>
      </w:r>
      <w:r>
        <w:t>: no cloud APIs, no Tailscale, no analytics, no backend. There</w:t>
      </w:r>
    </w:p>
    <w:p>
      <w:r>
        <w:t xml:space="preserve">  is also no hardware, BLE, or USB integration.</w:t>
      </w:r>
    </w:p>
    <w:p>
      <w:pPr>
        <w:pStyle w:val="Heading2"/>
      </w:pPr>
      <w:r>
        <w:t>Configuration &amp; Secrets</w:t>
      </w:r>
    </w:p>
    <w:p>
      <w:r>
        <w:t>None. The code reads no environment variables, no custom Info.plist keys, no</w:t>
      </w:r>
    </w:p>
    <w:p>
      <w:r>
        <w:rPr>
          <w:rFonts w:ascii="Consolas" w:hAnsi="Consolas"/>
          <w:color w:val="A02020"/>
          <w:sz w:val="19"/>
        </w:rPr>
        <w:t>UserDefaults</w:t>
      </w:r>
      <w:r>
        <w:t>/</w:t>
      </w:r>
      <w:r>
        <w:rPr>
          <w:rFonts w:ascii="Consolas" w:hAnsi="Consolas"/>
          <w:color w:val="A02020"/>
          <w:sz w:val="19"/>
        </w:rPr>
        <w:t>@AppStorage</w:t>
      </w:r>
      <w:r>
        <w:t>, and no keychain items. The repo contains no API keys,</w:t>
      </w:r>
    </w:p>
    <w:p>
      <w:r>
        <w:t xml:space="preserve">tokens, endpoints, </w:t>
      </w:r>
      <w:r>
        <w:rPr>
          <w:rFonts w:ascii="Consolas" w:hAnsi="Consolas"/>
          <w:color w:val="A02020"/>
          <w:sz w:val="19"/>
        </w:rPr>
        <w:t>.env</w:t>
      </w:r>
      <w:r>
        <w:t xml:space="preserve"> files, service-account files, keystores, or signing material.</w:t>
      </w:r>
    </w:p>
    <w:p>
      <w:r>
        <w:t>All configuration lives in the Xcode project you create: bundle ID, signing team,</w:t>
      </w:r>
    </w:p>
    <w:p>
      <w:r>
        <w:t>deployment target, version, and optional usage strings. Signing identities stay in</w:t>
      </w:r>
    </w:p>
    <w:p>
      <w:r>
        <w:t xml:space="preserve">Xcode and your keychain. </w:t>
      </w:r>
      <w:r>
        <w:rPr>
          <w:rFonts w:ascii="Consolas" w:hAnsi="Consolas"/>
          <w:color w:val="A02020"/>
          <w:sz w:val="19"/>
        </w:rPr>
        <w:t>.gitignore</w:t>
      </w:r>
      <w:r>
        <w:t xml:space="preserve"> excludes signing artifacts (</w:t>
      </w:r>
      <w:r>
        <w:rPr>
          <w:rFonts w:ascii="Consolas" w:hAnsi="Consolas"/>
          <w:color w:val="A02020"/>
          <w:sz w:val="19"/>
        </w:rPr>
        <w:t>*.mobileprovision</w:t>
      </w:r>
      <w:r>
        <w:t>,</w:t>
      </w:r>
    </w:p>
    <w:p>
      <w:r>
        <w:rPr>
          <w:rFonts w:ascii="Consolas" w:hAnsi="Consolas"/>
          <w:color w:val="A02020"/>
          <w:sz w:val="19"/>
        </w:rPr>
        <w:t>*.p12</w:t>
      </w:r>
      <w:r>
        <w:t xml:space="preserve">, </w:t>
      </w:r>
      <w:r>
        <w:rPr>
          <w:rFonts w:ascii="Consolas" w:hAnsi="Consolas"/>
          <w:color w:val="A02020"/>
          <w:sz w:val="19"/>
        </w:rPr>
        <w:t>*.cer</w:t>
      </w:r>
      <w:r>
        <w:t xml:space="preserve">, </w:t>
      </w:r>
      <w:r>
        <w:rPr>
          <w:rFonts w:ascii="Consolas" w:hAnsi="Consolas"/>
          <w:color w:val="A02020"/>
          <w:sz w:val="19"/>
        </w:rPr>
        <w:t>GoogleService-Info.plist</w:t>
      </w:r>
      <w:r>
        <w:t>) and Xcode user data.</w:t>
      </w:r>
    </w:p>
    <w:p>
      <w:pPr>
        <w:pStyle w:val="Heading2"/>
      </w:pPr>
      <w:r>
        <w:t>Testing</w:t>
      </w:r>
    </w:p>
    <w:p>
      <w:pPr>
        <w:pStyle w:val="ListBullet"/>
      </w:pPr>
      <w:r>
        <w:rPr>
          <w:b/>
        </w:rPr>
        <w:t>No automated tests:</w:t>
      </w:r>
      <w:r>
        <w:t xml:space="preserve"> there is no XCTest target and there are no test files. The</w:t>
      </w:r>
    </w:p>
    <w:p>
      <w:r>
        <w:t xml:space="preserve">  README suggests unchecking "Include Tests" (Testing System: None in Xcode 16 and later).</w:t>
      </w:r>
    </w:p>
    <w:p>
      <w:pPr>
        <w:pStyle w:val="ListBullet"/>
      </w:pPr>
      <w:r>
        <w:rPr>
          <w:b/>
        </w:rPr>
        <w:t>No CI:</w:t>
      </w:r>
      <w:r>
        <w:t xml:space="preserve"> there is no </w:t>
      </w:r>
      <w:r>
        <w:rPr>
          <w:rFonts w:ascii="Consolas" w:hAnsi="Consolas"/>
          <w:color w:val="A02020"/>
          <w:sz w:val="19"/>
        </w:rPr>
        <w:t>.github/workflows</w:t>
      </w:r>
      <w:r>
        <w:t>.</w:t>
      </w:r>
    </w:p>
    <w:p>
      <w:pPr>
        <w:pStyle w:val="ListBullet"/>
      </w:pPr>
      <w:r>
        <w:t>Verification is manual, on a device or the Simulator. A quick smoke check:</w:t>
      </w:r>
    </w:p>
    <w:p>
      <w:pPr>
        <w:pStyle w:val="ListNumber"/>
      </w:pPr>
      <w:r>
        <w:t>After the first launch, the Database tab header should read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291 entries · 0 modified · 0 custom</w:t>
      </w:r>
      <w:r>
        <w:t>.</w:t>
      </w:r>
    </w:p>
    <w:p>
      <w:pPr>
        <w:pStyle w:val="ListNumber"/>
      </w:pPr>
      <w:r>
        <w:t>Add a spool and change the material, modifier, or brand. The temperature fields</w:t>
      </w:r>
    </w:p>
    <w:p>
      <w:r>
        <w:t xml:space="preserve">     should auto-fill.</w:t>
      </w:r>
    </w:p>
    <w:p>
      <w:pPr>
        <w:pStyle w:val="ListNumber"/>
      </w:pPr>
      <w:r>
        <w:t>Run this only on a test install with throwaway data. Replace permanently deletes</w:t>
      </w:r>
    </w:p>
    <w:p>
      <w:r>
        <w:t xml:space="preserve">     every spool photo (backups do not include photos), and Merge leaves duplicate spools</w:t>
      </w:r>
    </w:p>
    <w:p>
      <w:r>
        <w:t xml:space="preserve">     you must delete by hand. With no built-in edits (the Database header shows</w:t>
      </w:r>
    </w:p>
    <w:p>
      <w:r>
        <w:t xml:space="preserve">     </w:t>
      </w:r>
      <w:r>
        <w:rPr>
          <w:rFonts w:ascii="Consolas" w:hAnsi="Consolas"/>
          <w:color w:val="A02020"/>
          <w:sz w:val="19"/>
        </w:rPr>
        <w:t>0 modified</w:t>
      </w:r>
      <w:r>
        <w:t>), export a backup and import it with Merge. The inventory count should</w:t>
      </w:r>
    </w:p>
    <w:p>
      <w:r>
        <w:t xml:space="preserve">     double. If you have built-in edits, import with Replace instead (the counts should</w:t>
      </w:r>
    </w:p>
    <w:p>
      <w:r>
        <w:t xml:space="preserve">     stay the same), because Merge then crashes the Database tab (see Known Issues).</w:t>
      </w:r>
    </w:p>
    <w:p>
      <w:pPr>
        <w:pStyle w:val="Heading2"/>
      </w:pPr>
      <w:r>
        <w:t>Known Issues / TODO</w:t>
      </w:r>
    </w:p>
    <w:p>
      <w:pPr>
        <w:pStyle w:val="ListBullet"/>
      </w:pPr>
      <w:r>
        <w:rPr>
          <w:b/>
        </w:rPr>
        <w:t>Does not compile as committed:</w:t>
      </w:r>
      <w:r>
        <w:t xml:space="preserve"> </w:t>
      </w:r>
      <w:r>
        <w:rPr>
          <w:rFonts w:ascii="Consolas" w:hAnsi="Consolas"/>
          <w:color w:val="A02020"/>
          <w:sz w:val="19"/>
        </w:rPr>
        <w:t>SettingsView.swift:59-63</w:t>
      </w:r>
      <w:r>
        <w:t xml:space="preserve"> calls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.fileExporter(item: exportURL, contentTypes: [.json], defaultFilename: ...)</w:t>
      </w:r>
      <w:r>
        <w:t xml:space="preserve"> without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isPresented:</w:t>
      </w:r>
      <w:r>
        <w:t xml:space="preserve">, and every </w:t>
      </w:r>
      <w:r>
        <w:rPr>
          <w:rFonts w:ascii="Consolas" w:hAnsi="Consolas"/>
          <w:color w:val="A02020"/>
          <w:sz w:val="19"/>
        </w:rPr>
        <w:t>fileExporter</w:t>
      </w:r>
      <w:r>
        <w:t xml:space="preserve"> overload requires it. Fix: insert this line</w:t>
      </w:r>
    </w:p>
    <w:p>
      <w:r>
        <w:t xml:space="preserve">  before </w:t>
      </w:r>
      <w:r>
        <w:rPr>
          <w:rFonts w:ascii="Consolas" w:hAnsi="Consolas"/>
          <w:color w:val="A02020"/>
          <w:sz w:val="19"/>
        </w:rPr>
        <w:t>item: exportURL,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isPresented: Binding(get: { exportURL != nil }, set: { if !$0 { exportURL = nil } }),</w:t>
      </w:r>
    </w:p>
    <w:p>
      <w:r>
        <w:t xml:space="preserve">  This is the only compile error (type-checked 2026-10-11, see Status).</w:t>
      </w:r>
    </w:p>
    <w:p>
      <w:pPr>
        <w:pStyle w:val="ListBullet"/>
      </w:pPr>
      <w:r>
        <w:rPr>
          <w:b/>
        </w:rPr>
        <w:t>Not turnkey-buildable:</w:t>
      </w:r>
      <w:r>
        <w:t xml:space="preserve"> no </w:t>
      </w:r>
      <w:r>
        <w:rPr>
          <w:rFonts w:ascii="Consolas" w:hAnsi="Consolas"/>
          <w:color w:val="A02020"/>
          <w:sz w:val="19"/>
        </w:rPr>
        <w:t>.xcodeproj</w:t>
      </w:r>
      <w:r>
        <w:t>, XcodeGen spec, or ship script is committed.</w:t>
      </w:r>
    </w:p>
    <w:p>
      <w:r>
        <w:t xml:space="preserve">  Building needs the manual setup above.</w:t>
      </w:r>
    </w:p>
    <w:p>
      <w:pPr>
        <w:pStyle w:val="ListBullet"/>
      </w:pPr>
      <w:r>
        <w:rPr>
          <w:b/>
        </w:rPr>
        <w:t>Version is set by hand:</w:t>
      </w:r>
      <w:r>
        <w:t xml:space="preserve"> the About string is hard-coded in </w:t>
      </w:r>
      <w:r>
        <w:rPr>
          <w:rFonts w:ascii="Consolas" w:hAnsi="Consolas"/>
          <w:color w:val="A02020"/>
          <w:sz w:val="19"/>
        </w:rPr>
        <w:t>SettingsView.swift</w:t>
      </w:r>
      <w:r>
        <w:t>, and</w:t>
      </w:r>
    </w:p>
    <w:p>
      <w:r>
        <w:t xml:space="preserve">  the bundle version is whatever you set in your own Xcode project.</w:t>
      </w:r>
    </w:p>
    <w:p>
      <w:pPr>
        <w:pStyle w:val="ListBullet"/>
      </w:pPr>
      <w:r>
        <w:rPr>
          <w:b/>
        </w:rPr>
        <w:t>Backups exclude photos:</w:t>
      </w:r>
      <w:r>
        <w:t xml:space="preserve"> the photo filename fields are not in the backup DTOs, and</w:t>
      </w:r>
    </w:p>
    <w:p>
      <w:r>
        <w:t xml:space="preserve">  "Replace everything" deletes the existing photo files. Moving to a new device or doing a</w:t>
      </w:r>
    </w:p>
    <w:p>
      <w:r>
        <w:t xml:space="preserve">  replace-restore loses spool photos.</w:t>
      </w:r>
    </w:p>
    <w:p>
      <w:pPr>
        <w:pStyle w:val="ListBullet"/>
      </w:pPr>
      <w:r>
        <w:rPr>
          <w:b/>
        </w:rPr>
        <w:t>Backups are not cross-platform:</w:t>
      </w:r>
      <w:r>
        <w:t xml:space="preserve"> iOS and Android backup files cannot be imported into</w:t>
      </w:r>
    </w:p>
    <w:p>
      <w:r>
        <w:t xml:space="preserve">  each other because the date encodings differ (see Integrations).</w:t>
      </w:r>
    </w:p>
    <w:p>
      <w:pPr>
        <w:pStyle w:val="ListBullet"/>
      </w:pPr>
      <w:r>
        <w:rPr>
          <w:b/>
        </w:rPr>
        <w:t>Merge import does not de-duplicate:</w:t>
      </w:r>
      <w:r>
        <w:t xml:space="preserve"> importing the same backup twice doubles the</w:t>
      </w:r>
    </w:p>
    <w:p>
      <w:r>
        <w:t xml:space="preserve">  inventory.</w:t>
      </w:r>
    </w:p>
    <w:p>
      <w:pPr>
        <w:pStyle w:val="ListBullet"/>
      </w:pPr>
      <w:r>
        <w:rPr>
          <w:b/>
        </w:rPr>
        <w:t>Merge import can crash the Database tab:</w:t>
      </w:r>
      <w:r>
        <w:t xml:space="preserve"> Merge also re-inserts every override in</w:t>
      </w:r>
    </w:p>
    <w:p>
      <w:r>
        <w:t xml:space="preserve">  the backup (</w:t>
      </w:r>
      <w:r>
        <w:rPr>
          <w:rFonts w:ascii="Consolas" w:hAnsi="Consolas"/>
          <w:color w:val="A02020"/>
          <w:sz w:val="19"/>
        </w:rPr>
        <w:t>BackupService.swift:121-126</w:t>
      </w:r>
      <w:r>
        <w:t>). If the backup contains an edit to a built-in</w:t>
      </w:r>
    </w:p>
    <w:p>
      <w:r>
        <w:t xml:space="preserve">  entry that already has an edit on the device, the device now has two overrides with the</w:t>
      </w:r>
    </w:p>
    <w:p>
      <w:r>
        <w:t xml:space="preserve">  same material + brand + modifier key. </w:t>
      </w:r>
      <w:r>
        <w:rPr>
          <w:rFonts w:ascii="Consolas" w:hAnsi="Consolas"/>
          <w:color w:val="A02020"/>
          <w:sz w:val="19"/>
        </w:rPr>
        <w:t>DefaultsListView.swift:29</w:t>
      </w:r>
      <w:r>
        <w:t xml:space="preserve"> builds the overrides</w:t>
      </w:r>
    </w:p>
    <w:p>
      <w:r>
        <w:t xml:space="preserve">  into </w:t>
      </w:r>
      <w:r>
        <w:rPr>
          <w:rFonts w:ascii="Consolas" w:hAnsi="Consolas"/>
          <w:color w:val="A02020"/>
          <w:sz w:val="19"/>
        </w:rPr>
        <w:t>Dictionary(uniqueKeysWithValues:)</w:t>
      </w:r>
      <w:r>
        <w:t>, which traps on duplicate keys, so the app</w:t>
      </w:r>
    </w:p>
    <w:p>
      <w:r>
        <w:t xml:space="preserve">  crashes when the Database list renders. Settings → Reset all default edits deletes every</w:t>
      </w:r>
    </w:p>
    <w:p>
      <w:r>
        <w:t xml:space="preserve">  override (custom entries too) and should clear the duplicates. Not verified on a device.</w:t>
      </w:r>
    </w:p>
    <w:p>
      <w:pPr>
        <w:pStyle w:val="ListBullet"/>
      </w:pPr>
      <w:r>
        <w:rPr>
          <w:b/>
        </w:rPr>
        <w:t>Catalog refresh is keyed on entry count only:</w:t>
      </w:r>
      <w:r>
        <w:t xml:space="preserve"> a future </w:t>
      </w:r>
      <w:r>
        <w:rPr>
          <w:rFonts w:ascii="Consolas" w:hAnsi="Consolas"/>
          <w:color w:val="A02020"/>
          <w:sz w:val="19"/>
        </w:rPr>
        <w:t>defaults.json</w:t>
      </w:r>
      <w:r>
        <w:t xml:space="preserve"> that changes</w:t>
      </w:r>
    </w:p>
    <w:p>
      <w:r>
        <w:t xml:space="preserve">  values but keeps 291 entries will not re-seed existing installs.</w:t>
      </w:r>
    </w:p>
    <w:p>
      <w:pPr>
        <w:pStyle w:val="ListBullet"/>
      </w:pPr>
      <w:r>
        <w:rPr>
          <w:b/>
        </w:rPr>
        <w:t>Catalog data quality: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ColorFabb</w:t>
      </w:r>
      <w:r>
        <w:t xml:space="preserve"> and </w:t>
      </w:r>
      <w:r>
        <w:rPr>
          <w:rFonts w:ascii="Consolas" w:hAnsi="Consolas"/>
          <w:color w:val="A02020"/>
          <w:sz w:val="19"/>
        </w:rPr>
        <w:t>Colorfabb</w:t>
      </w:r>
      <w:r>
        <w:t xml:space="preserve"> appear as two brand casings (47 brand strings, 46 brands),</w:t>
      </w:r>
    </w:p>
    <w:p>
      <w:r>
        <w:t xml:space="preserve">    which splits that brand in autocomplete and filters.</w:t>
      </w:r>
    </w:p>
    <w:p>
      <w:pPr>
        <w:pStyle w:val="ListBullet2"/>
      </w:pPr>
      <w:r>
        <w:t>12 entries (8 of them brandless) use modifier strings that are not options in the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FillType</w:t>
      </w:r>
      <w:r>
        <w:t xml:space="preserve"> picker. The form always sends a picker value, and each lookup tier needs</w:t>
      </w:r>
    </w:p>
    <w:p>
      <w:r>
        <w:t xml:space="preserve">    either that exact modifier or no modifier (</w:t>
      </w:r>
      <w:r>
        <w:rPr>
          <w:rFonts w:ascii="Consolas" w:hAnsi="Consolas"/>
          <w:color w:val="A02020"/>
          <w:sz w:val="19"/>
        </w:rPr>
        <w:t>DefaultsPopulator.swift:121-141</w:t>
      </w:r>
      <w:r>
        <w:t>), so no</w:t>
      </w:r>
    </w:p>
    <w:p>
      <w:r>
        <w:t xml:space="preserve">    lookup tier can ever select these 12 entries. They appear only in the Database tab: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High Speed</w:t>
      </w:r>
      <w:r>
        <w:t xml:space="preserve"> (7 entries; the enum uses </w:t>
      </w:r>
      <w:r>
        <w:rPr>
          <w:rFonts w:ascii="Consolas" w:hAnsi="Consolas"/>
          <w:color w:val="A02020"/>
          <w:sz w:val="19"/>
        </w:rPr>
        <w:t>High Speed (HS)</w:t>
      </w:r>
      <w:r>
        <w:t>)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70A (Very Soft/Gel)</w:t>
      </w:r>
      <w:r>
        <w:t xml:space="preserve">, </w:t>
      </w:r>
      <w:r>
        <w:rPr>
          <w:rFonts w:ascii="Consolas" w:hAnsi="Consolas"/>
          <w:color w:val="A02020"/>
          <w:sz w:val="19"/>
        </w:rPr>
        <w:t>85A (Soft Flex)</w:t>
      </w:r>
      <w:r>
        <w:t xml:space="preserve">, </w:t>
      </w:r>
      <w:r>
        <w:rPr>
          <w:rFonts w:ascii="Consolas" w:hAnsi="Consolas"/>
          <w:color w:val="A02020"/>
          <w:sz w:val="19"/>
        </w:rPr>
        <w:t>95A (Standard Flex)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ABS+/Pro</w:t>
      </w:r>
    </w:p>
    <w:p>
      <w:pPr>
        <w:pStyle w:val="ListBullet2"/>
      </w:pPr>
      <w:r>
        <w:rPr>
          <w:rFonts w:ascii="Consolas" w:hAnsi="Consolas"/>
          <w:color w:val="A02020"/>
          <w:sz w:val="19"/>
        </w:rPr>
        <w:t>Lightweight/Foaming (LW-PLA)</w:t>
      </w:r>
    </w:p>
    <w:p>
      <w:pPr>
        <w:pStyle w:val="ListBullet2"/>
      </w:pPr>
      <w:r>
        <w:t>22 duplicate material + brand + modifier keys (54 entries), each with conflicting</w:t>
      </w:r>
    </w:p>
    <w:p>
      <w:r>
        <w:t xml:space="preserve">    values. For example, TPU / NinjaTek / no modifier has 4 entries with nozzle maxima of</w:t>
      </w:r>
    </w:p>
    <w:p>
      <w:r>
        <w:t xml:space="preserve">    245, 250, 250, and 230 °C. The lookup returns the first match in an unsorted fetch, so</w:t>
      </w:r>
    </w:p>
    <w:p>
      <w:r>
        <w:t xml:space="preserve">    auto-fill uses an arbitrary one. Overrides are matched by key</w:t>
      </w:r>
    </w:p>
    <w:p>
      <w:r>
        <w:t xml:space="preserve">    (</w:t>
      </w:r>
      <w:r>
        <w:rPr>
          <w:rFonts w:ascii="Consolas" w:hAnsi="Consolas"/>
          <w:color w:val="A02020"/>
          <w:sz w:val="19"/>
        </w:rPr>
        <w:t>DefaultsListView.swift:59-62</w:t>
      </w:r>
      <w:r>
        <w:t>), so editing one of these entries marks every row with</w:t>
      </w:r>
    </w:p>
    <w:p>
      <w:r>
        <w:t xml:space="preserve">    that key as Modified and shows the edited values on all of them.</w:t>
      </w:r>
    </w:p>
    <w:p>
      <w:pPr>
        <w:pStyle w:val="ListBullet"/>
      </w:pPr>
      <w:r>
        <w:rPr>
          <w:b/>
        </w:rPr>
        <w:t>Auto-fill waits for a change:</w:t>
      </w:r>
      <w:r>
        <w:t xml:space="preserve"> it runs only when material, modifier, or brand</w:t>
      </w:r>
    </w:p>
    <w:p>
      <w:r>
        <w:t xml:space="preserve">  changes. A new entry left on the defaults (PLA / Standard, no brand) shows empty</w:t>
      </w:r>
    </w:p>
    <w:p>
      <w:r>
        <w:t xml:space="preserve">  settings until one of those fields is changed.</w:t>
      </w:r>
    </w:p>
    <w:p>
      <w:pPr>
        <w:pStyle w:val="ListBullet"/>
      </w:pPr>
      <w:r>
        <w:rPr>
          <w:b/>
        </w:rPr>
        <w:t>Auto-fill only fills once:</w:t>
      </w:r>
      <w:r>
        <w:t xml:space="preserve"> each numeric field marks itself as user-edited through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.onChange(of:)</w:t>
      </w:r>
      <w:r>
        <w:t xml:space="preserve"> (</w:t>
      </w:r>
      <w:r>
        <w:rPr>
          <w:rFonts w:ascii="Consolas" w:hAnsi="Consolas"/>
          <w:color w:val="A02020"/>
          <w:sz w:val="19"/>
        </w:rPr>
        <w:t>FilamentDetailView.swift:278, 291</w:t>
      </w:r>
      <w:r>
        <w:t>), and that also fires when</w:t>
      </w:r>
    </w:p>
    <w:p>
      <w:r>
        <w:t xml:space="preserve">  auto-fill (lines 353-372) or loading an existing spool sets the value in code.</w:t>
      </w:r>
    </w:p>
    <w:p>
      <w:r>
        <w:t xml:space="preserve">  Auto-filled values (and values loaded when editing) are therefore treated as user</w:t>
      </w:r>
    </w:p>
    <w:p>
      <w:r>
        <w:t xml:space="preserve">  edits, so only the first catalog match fills the on-screen fields. Later material,</w:t>
      </w:r>
    </w:p>
    <w:p>
      <w:r>
        <w:t xml:space="preserve">  modifier, or brand changes do not update them. Inferred from SwiftUI </w:t>
      </w:r>
      <w:r>
        <w:rPr>
          <w:rFonts w:ascii="Consolas" w:hAnsi="Consolas"/>
          <w:color w:val="A02020"/>
          <w:sz w:val="19"/>
        </w:rPr>
        <w:t>onChange</w:t>
      </w:r>
    </w:p>
    <w:p>
      <w:r>
        <w:t xml:space="preserve">  semantics; unverified on a device.</w:t>
      </w:r>
    </w:p>
    <w:p>
      <w:pPr>
        <w:pStyle w:val="ListBullet"/>
      </w:pPr>
      <w:r>
        <w:rPr>
          <w:b/>
        </w:rPr>
        <w:t>No in-app camera capture:</w:t>
      </w:r>
      <w:r>
        <w:t xml:space="preserve"> unlike the Android app, you can only pick existing photos.</w:t>
      </w:r>
    </w:p>
    <w:p>
      <w:pPr>
        <w:pStyle w:val="ListBullet"/>
      </w:pPr>
      <w:r>
        <w:rPr>
          <w:b/>
        </w:rPr>
        <w:t>Cancel after removing or replacing a saved spool's photo loses it:</w:t>
      </w:r>
      <w:r>
        <w:t xml:space="preserve"> when you edit an</w:t>
      </w:r>
    </w:p>
    <w:p>
      <w:r>
        <w:t xml:space="preserve">  existing spool, Remove deletes the image files immediately</w:t>
      </w:r>
    </w:p>
    <w:p>
      <w:r>
        <w:t xml:space="preserve">  (</w:t>
      </w:r>
      <w:r>
        <w:rPr>
          <w:rFonts w:ascii="Consolas" w:hAnsi="Consolas"/>
          <w:color w:val="A02020"/>
          <w:sz w:val="19"/>
        </w:rPr>
        <w:t>FilamentDetailView.swift:244-250</w:t>
      </w:r>
      <w:r>
        <w:t>), and picking a new photo deletes the old cropped</w:t>
      </w:r>
    </w:p>
    <w:p>
      <w:r>
        <w:t xml:space="preserve">  and original files immediately (lines 527-531). The spool record changes only on Save</w:t>
      </w:r>
    </w:p>
    <w:p>
      <w:r>
        <w:t xml:space="preserve">  (lines 428-429), and Cancel just dismisses (line 74). Removing or replacing the photo</w:t>
      </w:r>
    </w:p>
    <w:p>
      <w:r>
        <w:t xml:space="preserve">  of an existing spool and then tapping Cancel therefore permanently loses the saved</w:t>
      </w:r>
    </w:p>
    <w:p>
      <w:r>
        <w:t xml:space="preserve">  photo, because the files are deleted before Save.</w:t>
      </w:r>
    </w:p>
    <w:p>
      <w:pPr>
        <w:pStyle w:val="ListBullet"/>
      </w:pPr>
      <w:r>
        <w:rPr>
          <w:b/>
        </w:rPr>
        <w:t>Swipe-to-delete probably does nothing:</w:t>
      </w:r>
      <w:r>
        <w:t xml:space="preserve"> the inventory rows sit in a</w:t>
      </w:r>
    </w:p>
    <w:p>
      <w:r>
        <w:t xml:space="preserve">  </w:t>
      </w:r>
      <w:r>
        <w:rPr>
          <w:rFonts w:ascii="Consolas" w:hAnsi="Consolas"/>
          <w:color w:val="A02020"/>
          <w:sz w:val="19"/>
        </w:rPr>
        <w:t>ScrollView</w:t>
      </w:r>
      <w:r>
        <w:t>/</w:t>
      </w:r>
      <w:r>
        <w:rPr>
          <w:rFonts w:ascii="Consolas" w:hAnsi="Consolas"/>
          <w:color w:val="A02020"/>
          <w:sz w:val="19"/>
        </w:rPr>
        <w:t>LazyVStack</w:t>
      </w:r>
      <w:r>
        <w:t xml:space="preserve">, and SwiftUI applies </w:t>
      </w:r>
      <w:r>
        <w:rPr>
          <w:rFonts w:ascii="Consolas" w:hAnsi="Consolas"/>
          <w:color w:val="A02020"/>
          <w:sz w:val="19"/>
        </w:rPr>
        <w:t>.swipeActions</w:t>
      </w:r>
      <w:r>
        <w:t xml:space="preserve"> only to </w:t>
      </w:r>
      <w:r>
        <w:rPr>
          <w:rFonts w:ascii="Consolas" w:hAnsi="Consolas"/>
          <w:color w:val="A02020"/>
          <w:sz w:val="19"/>
        </w:rPr>
        <w:t>List</w:t>
      </w:r>
      <w:r>
        <w:t xml:space="preserve"> rows.</w:t>
      </w:r>
    </w:p>
    <w:p>
      <w:r>
        <w:t xml:space="preserve">  Deleting via the long-press context menu works. Not verified on a device.</w:t>
      </w:r>
    </w:p>
    <w:p>
      <w:pPr>
        <w:pStyle w:val="ListBullet"/>
      </w:pPr>
      <w:r>
        <w:rPr>
          <w:b/>
        </w:rPr>
        <w:t>Orphaned image files:</w:t>
      </w:r>
    </w:p>
    <w:p>
      <w:pPr>
        <w:pStyle w:val="ListBullet2"/>
      </w:pPr>
      <w:r>
        <w:t>Re-cropping keeps the previous cropped JPEG.</w:t>
      </w:r>
    </w:p>
    <w:p>
      <w:pPr>
        <w:pStyle w:val="ListBullet2"/>
      </w:pPr>
      <w:r>
        <w:t>Cancelling a new, unsaved entry after picking a photo leaves its JPEGs in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filament_images/</w:t>
      </w:r>
      <w:r>
        <w:t>.</w:t>
      </w:r>
    </w:p>
    <w:p>
      <w:pPr>
        <w:pStyle w:val="ListBullet2"/>
      </w:pPr>
      <w:r>
        <w:t>Change Photo followed by Cancel on an existing spool leaves the newly picked JPEGs</w:t>
      </w:r>
    </w:p>
    <w:p>
      <w:r>
        <w:t xml:space="preserve">    behind.</w:t>
      </w:r>
    </w:p>
    <w:p>
      <w:pPr>
        <w:pStyle w:val="ListBullet"/>
      </w:pPr>
      <w:r>
        <w:rPr>
          <w:b/>
        </w:rPr>
        <w:t>Dead code:</w:t>
      </w:r>
    </w:p>
    <w:p>
      <w:pPr>
        <w:pStyle w:val="ListBullet2"/>
      </w:pPr>
      <w:r>
        <w:t xml:space="preserve">An always-false </w:t>
      </w:r>
      <w:r>
        <w:rPr>
          <w:rFonts w:ascii="Consolas" w:hAnsi="Consolas"/>
          <w:color w:val="A02020"/>
          <w:sz w:val="19"/>
        </w:rPr>
        <w:t>.photosPicker(isPresented:)</w:t>
      </w:r>
      <w:r>
        <w:t xml:space="preserve"> workaround in </w:t>
      </w:r>
      <w:r>
        <w:rPr>
          <w:rFonts w:ascii="Consolas" w:hAnsi="Consolas"/>
          <w:color w:val="A02020"/>
          <w:sz w:val="19"/>
        </w:rPr>
        <w:t>FilamentDetailView.swift</w:t>
      </w:r>
      <w:r>
        <w:t>.</w:t>
      </w:r>
    </w:p>
    <w:p>
      <w:pPr>
        <w:pStyle w:val="ListBullet2"/>
      </w:pPr>
      <w:r>
        <w:t xml:space="preserve">The unused </w:t>
      </w:r>
      <w:r>
        <w:rPr>
          <w:rFonts w:ascii="Consolas" w:hAnsi="Consolas"/>
          <w:color w:val="A02020"/>
          <w:sz w:val="19"/>
        </w:rPr>
        <w:t>BackupDocument</w:t>
      </w:r>
      <w:r>
        <w:t xml:space="preserve"> struct in </w:t>
      </w:r>
      <w:r>
        <w:rPr>
          <w:rFonts w:ascii="Consolas" w:hAnsi="Consolas"/>
          <w:color w:val="A02020"/>
          <w:sz w:val="19"/>
        </w:rPr>
        <w:t>BackupService.swift</w:t>
      </w:r>
      <w:r>
        <w:t>.</w:t>
      </w:r>
    </w:p>
    <w:p>
      <w:pPr>
        <w:pStyle w:val="ListBullet2"/>
      </w:pPr>
      <w:r>
        <w:t xml:space="preserve">The unused </w:t>
      </w:r>
      <w:r>
        <w:rPr>
          <w:rFonts w:ascii="Consolas" w:hAnsi="Consolas"/>
          <w:color w:val="A02020"/>
          <w:sz w:val="19"/>
        </w:rPr>
        <w:t>ImportMode</w:t>
      </w:r>
      <w:r>
        <w:t xml:space="preserve"> enum and </w:t>
      </w:r>
      <w:r>
        <w:rPr>
          <w:rFonts w:ascii="Consolas" w:hAnsi="Consolas"/>
          <w:color w:val="A02020"/>
          <w:sz w:val="19"/>
        </w:rPr>
        <w:t>importMode</w:t>
      </w:r>
      <w:r>
        <w:t xml:space="preserve"> state in </w:t>
      </w:r>
      <w:r>
        <w:rPr>
          <w:rFonts w:ascii="Consolas" w:hAnsi="Consolas"/>
          <w:color w:val="A02020"/>
          <w:sz w:val="19"/>
        </w:rPr>
        <w:t>SettingsView.swift</w:t>
      </w:r>
      <w:r>
        <w:t xml:space="preserve"> (lines 10</w:t>
      </w:r>
    </w:p>
    <w:p>
      <w:r>
        <w:t xml:space="preserve">    and 16). The Merge/Replace choice goes straight to </w:t>
      </w:r>
      <w:r>
        <w:rPr>
          <w:rFonts w:ascii="Consolas" w:hAnsi="Consolas"/>
          <w:color w:val="A02020"/>
          <w:sz w:val="19"/>
        </w:rPr>
        <w:t>performImport(replace:)</w:t>
      </w:r>
      <w:r>
        <w:t>.</w:t>
      </w:r>
    </w:p>
    <w:p>
      <w:pPr>
        <w:pStyle w:val="ListBullet2"/>
      </w:pPr>
      <w:r>
        <w:t xml:space="preserve">In </w:t>
      </w:r>
      <w:r>
        <w:rPr>
          <w:rFonts w:ascii="Consolas" w:hAnsi="Consolas"/>
          <w:color w:val="A02020"/>
          <w:sz w:val="19"/>
        </w:rPr>
        <w:t>ColorSwatchSpool.swift</w:t>
      </w:r>
      <w:r>
        <w:t xml:space="preserve">, the </w:t>
      </w:r>
      <w:r>
        <w:rPr>
          <w:rFonts w:ascii="Consolas" w:hAnsi="Consolas"/>
          <w:color w:val="A02020"/>
          <w:sz w:val="19"/>
        </w:rPr>
        <w:t>scaleY</w:t>
      </w:r>
      <w:r>
        <w:t xml:space="preserve"> helper (lines 141-143) always returns the</w:t>
      </w:r>
    </w:p>
    <w:p>
      <w:r>
        <w:t xml:space="preserve">    identity transform, and the </w:t>
      </w:r>
      <w:r>
        <w:rPr>
          <w:rFonts w:ascii="Consolas" w:hAnsi="Consolas"/>
          <w:color w:val="A02020"/>
          <w:sz w:val="19"/>
        </w:rPr>
        <w:t>outerSide.addArc</w:t>
      </w:r>
      <w:r>
        <w:t xml:space="preserve"> path built at lines 39-47 is</w:t>
      </w:r>
    </w:p>
    <w:p>
      <w:r>
        <w:t xml:space="preserve">    overwritten on line 49 before it is used.</w:t>
      </w:r>
    </w:p>
    <w:p>
      <w:pPr>
        <w:pStyle w:val="ListBullet2"/>
      </w:pPr>
      <w:r>
        <w:t xml:space="preserve">The comment on </w:t>
      </w:r>
      <w:r>
        <w:rPr>
          <w:rFonts w:ascii="Consolas" w:hAnsi="Consolas"/>
          <w:color w:val="A02020"/>
          <w:sz w:val="19"/>
        </w:rPr>
        <w:t>DefaultOverride.baseMaterial</w:t>
      </w:r>
      <w:r>
        <w:t xml:space="preserve"> describes a persistent-model identifier,</w:t>
      </w:r>
    </w:p>
    <w:p>
      <w:r>
        <w:t xml:space="preserve">    but the field is a material string. The class doc comment (</w:t>
      </w:r>
      <w:r>
        <w:rPr>
          <w:rFonts w:ascii="Consolas" w:hAnsi="Consolas"/>
          <w:color w:val="A02020"/>
          <w:sz w:val="19"/>
        </w:rPr>
        <w:t>DefaultOverride.swift:5</w:t>
      </w:r>
      <w:r>
        <w:t>)</w:t>
      </w:r>
    </w:p>
    <w:p>
      <w:r>
        <w:t xml:space="preserve">    refers to a </w:t>
      </w:r>
      <w:r>
        <w:rPr>
          <w:rFonts w:ascii="Consolas" w:hAnsi="Consolas"/>
          <w:color w:val="A02020"/>
          <w:sz w:val="19"/>
        </w:rPr>
        <w:t>baseId</w:t>
      </w:r>
      <w:r>
        <w:t xml:space="preserve"> property that does not exist.</w:t>
      </w:r>
    </w:p>
    <w:p>
      <w:pPr>
        <w:pStyle w:val="ListBullet"/>
      </w:pPr>
      <w:r>
        <w:rPr>
          <w:b/>
        </w:rPr>
        <w:t>Wrong UI text:</w:t>
      </w:r>
      <w:r>
        <w:t xml:space="preserve"> the Settings text says "share sheet", but export uses the Files export</w:t>
      </w:r>
    </w:p>
    <w:p>
      <w:r>
        <w:t xml:space="preserve">  picker.</w:t>
      </w:r>
    </w:p>
    <w:p>
      <w:pPr>
        <w:pStyle w:val="ListBullet"/>
      </w:pPr>
      <w:r>
        <w:rPr>
          <w:b/>
        </w:rPr>
        <w:t>No unit or UI tests.</w:t>
      </w:r>
    </w:p>
    <w:p>
      <w:pPr>
        <w:pStyle w:val="Heading2"/>
      </w:pPr>
      <w:r>
        <w:t>Third-party &amp; Licensing</w:t>
      </w:r>
    </w:p>
    <w:p>
      <w:pPr>
        <w:pStyle w:val="ListBullet"/>
      </w:pPr>
      <w:r>
        <w:rPr>
          <w:b/>
        </w:rPr>
        <w:t>No LICENSE file, in a public repository.</w:t>
      </w:r>
      <w:r>
        <w:t xml:space="preserve"> No license has been chosen yet, so all</w:t>
      </w:r>
    </w:p>
    <w:p>
      <w:r>
        <w:t xml:space="preserve">  rights are reserved by default. Others get no reuse rights beyond what GitHub's terms</w:t>
      </w:r>
    </w:p>
    <w:p>
      <w:r>
        <w:t xml:space="preserve">  allow for public repositories (viewing and forking on GitHub). Choosing a license is an</w:t>
      </w:r>
    </w:p>
    <w:p>
      <w:r>
        <w:t xml:space="preserve">  owner decision.</w:t>
      </w:r>
    </w:p>
    <w:p>
      <w:pPr>
        <w:pStyle w:val="ListBullet"/>
      </w:pPr>
      <w:r>
        <w:rPr>
          <w:b/>
        </w:rPr>
        <w:t>No third-party code:</w:t>
      </w:r>
      <w:r>
        <w:t xml:space="preserve"> nothing is vendored or copied, and there are no foreign license</w:t>
      </w:r>
    </w:p>
    <w:p>
      <w:r>
        <w:t xml:space="preserve">  headers or "adapted from" notices. The repo bundles no fonts, images, models, or asset</w:t>
      </w:r>
    </w:p>
    <w:p>
      <w:r>
        <w:t xml:space="preserve">  catalog, so no NOTICE / THIRD-PARTY file is needed.</w:t>
      </w:r>
    </w:p>
    <w:p>
      <w:pPr>
        <w:pStyle w:val="ListBullet"/>
      </w:pPr>
      <w:r>
        <w:rPr>
          <w:b/>
        </w:rPr>
        <w:t>No external dependencies:</w:t>
      </w:r>
      <w:r>
        <w:t xml:space="preserve"> Apple SDK only, under Apple's terms. There is no copyleft</w:t>
      </w:r>
    </w:p>
    <w:p>
      <w:r>
        <w:t xml:space="preserve">  (GPL/LGPL/MPL/AGPL) code.</w:t>
      </w:r>
    </w:p>
    <w:p>
      <w:pPr>
        <w:pStyle w:val="ListBullet"/>
      </w:pPr>
      <w:r>
        <w:rPr>
          <w:b/>
        </w:rPr>
        <w:t>Catalog data:</w:t>
      </w:r>
      <w:r>
        <w:t xml:space="preserve"> </w:t>
      </w:r>
      <w:r>
        <w:rPr>
          <w:rFonts w:ascii="Consolas" w:hAnsi="Consolas"/>
          <w:color w:val="A02020"/>
          <w:sz w:val="19"/>
        </w:rPr>
        <w:t>defaults.json</w:t>
      </w:r>
      <w:r>
        <w:t xml:space="preserve"> holds factual print-setting values. The repo does not</w:t>
      </w:r>
    </w:p>
    <w:p>
      <w:r>
        <w:t xml:space="preserve">  document their sources (provenance unverified).</w:t>
      </w:r>
    </w:p>
    <w:p>
      <w:pPr>
        <w:pStyle w:val="ListBullet"/>
      </w:pPr>
      <w:r>
        <w:rPr>
          <w:b/>
        </w:rPr>
        <w:t>Trademarks:</w:t>
      </w:r>
    </w:p>
    <w:p>
      <w:pPr>
        <w:pStyle w:val="ListBullet2"/>
      </w:pPr>
      <w:r>
        <w:t>The catalog names 46 filament brands (for example Bambu Lab, Prusament, Polymaker,</w:t>
      </w:r>
    </w:p>
    <w:p>
      <w:r>
        <w:t xml:space="preserve">    Hatchbox, eSUN, Creality, Elegoo, BASF, Amazon Basics), and </w:t>
      </w:r>
      <w:r>
        <w:rPr>
          <w:rFonts w:ascii="Consolas" w:hAnsi="Consolas"/>
          <w:color w:val="A02020"/>
          <w:sz w:val="19"/>
        </w:rPr>
        <w:t>Enums.swift</w:t>
      </w:r>
      <w:r>
        <w:t xml:space="preserve"> includes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PEI/ULTEM</w:t>
      </w:r>
      <w:r>
        <w:t xml:space="preserve"> (ULTEM is a SABIC trademark).</w:t>
      </w:r>
    </w:p>
    <w:p>
      <w:pPr>
        <w:pStyle w:val="ListBullet2"/>
      </w:pPr>
      <w:r>
        <w:t>These names are used nominatively, as catalog labels for compatible consumables. They</w:t>
      </w:r>
    </w:p>
    <w:p>
      <w:r>
        <w:t xml:space="preserve">    do not appear in the app name, bundle ID, or icon, and nothing implies affiliation or</w:t>
      </w:r>
    </w:p>
    <w:p>
      <w:r>
        <w:t xml:space="preserve">    endorsement. This is low IP risk.</w:t>
      </w:r>
    </w:p>
    <w:p>
      <w:pPr>
        <w:pStyle w:val="ListBullet2"/>
      </w:pPr>
      <w:r>
        <w:t>The app name "FilamentVault" and the README's suggested bundle ID</w:t>
      </w:r>
    </w:p>
    <w:p>
      <w:r>
        <w:t xml:space="preserve">    </w:t>
      </w:r>
      <w:r>
        <w:rPr>
          <w:rFonts w:ascii="Consolas" w:hAnsi="Consolas"/>
          <w:color w:val="A02020"/>
          <w:sz w:val="19"/>
        </w:rPr>
        <w:t>com.sexualmoose.FilamentVault</w:t>
      </w:r>
      <w:r>
        <w:t xml:space="preserve"> are original.</w:t>
      </w:r>
    </w:p>
    <w:p>
      <w:pPr>
        <w:pStyle w:val="Heading2"/>
      </w:pPr>
      <w:r>
        <w:t>Security notes</w:t>
      </w:r>
    </w:p>
    <w:p>
      <w:pPr>
        <w:pStyle w:val="ListBullet"/>
      </w:pPr>
      <w:r>
        <w:rPr>
          <w:b/>
        </w:rPr>
        <w:t>Trust boundary is the app sandbox.</w:t>
      </w:r>
    </w:p>
    <w:p>
      <w:pPr>
        <w:pStyle w:val="ListBullet2"/>
      </w:pPr>
      <w:r>
        <w:t>The SwiftData store and photos (</w:t>
      </w:r>
      <w:r>
        <w:rPr>
          <w:rFonts w:ascii="Consolas" w:hAnsi="Consolas"/>
          <w:color w:val="A02020"/>
          <w:sz w:val="19"/>
        </w:rPr>
        <w:t>Documents/filament_images/</w:t>
      </w:r>
      <w:r>
        <w:t>) live in the app</w:t>
      </w:r>
    </w:p>
    <w:p>
      <w:r>
        <w:t xml:space="preserve">    container.</w:t>
      </w:r>
    </w:p>
    <w:p>
      <w:pPr>
        <w:pStyle w:val="ListBullet2"/>
      </w:pPr>
      <w:r>
        <w:t>Data leaves the sandbox only when the user exports a backup to a location they choose.</w:t>
      </w:r>
    </w:p>
    <w:p>
      <w:pPr>
        <w:pStyle w:val="ListBullet2"/>
      </w:pPr>
      <w:r>
        <w:t>Imports read a single user-chosen file through a security-scoped URL.</w:t>
      </w:r>
    </w:p>
    <w:p>
      <w:pPr>
        <w:pStyle w:val="ListBullet2"/>
      </w:pPr>
      <w:r>
        <w:t>Device backups include the app container, as is standard on iOS; no backup exclusion</w:t>
      </w:r>
    </w:p>
    <w:p>
      <w:r>
        <w:t xml:space="preserve">    is configured.</w:t>
      </w:r>
    </w:p>
    <w:p>
      <w:pPr>
        <w:pStyle w:val="ListBullet"/>
      </w:pPr>
      <w:r>
        <w:rPr>
          <w:b/>
        </w:rPr>
        <w:t>Auth model: none.</w:t>
      </w:r>
      <w:r>
        <w:t xml:space="preserve"> There are no accounts and no network code (no </w:t>
      </w:r>
      <w:r>
        <w:rPr>
          <w:rFonts w:ascii="Consolas" w:hAnsi="Consolas"/>
          <w:color w:val="A02020"/>
          <w:sz w:val="19"/>
        </w:rPr>
        <w:t>URLSession</w:t>
      </w:r>
      <w:r>
        <w:t>,</w:t>
      </w:r>
    </w:p>
    <w:p>
      <w:r>
        <w:t xml:space="preserve">  WebKit, or sockets). The app has no inbound or listening surface and makes no outbound</w:t>
      </w:r>
    </w:p>
    <w:p>
      <w:r>
        <w:t xml:space="preserve">  connections. There is no shell execution, dynamic code evaluation, or raw SQL</w:t>
      </w:r>
    </w:p>
    <w:p>
      <w:r>
        <w:t xml:space="preserve">  (persistence is SwiftData only).</w:t>
      </w:r>
    </w:p>
    <w:p>
      <w:pPr>
        <w:pStyle w:val="ListBullet"/>
      </w:pPr>
      <w:r>
        <w:rPr>
          <w:b/>
        </w:rPr>
        <w:t>Secrets: none.</w:t>
      </w:r>
      <w:r>
        <w:t xml:space="preserve"> The working tree and the full history (</w:t>
      </w:r>
      <w:r>
        <w:rPr>
          <w:rFonts w:ascii="Consolas" w:hAnsi="Consolas"/>
          <w:color w:val="A02020"/>
          <w:sz w:val="19"/>
        </w:rPr>
        <w:t>git log -p</w:t>
      </w:r>
      <w:r>
        <w:t>) contain no keys,</w:t>
      </w:r>
    </w:p>
    <w:p>
      <w:r>
        <w:t xml:space="preserve">  tokens, or credentials (checked 2026-10-11). Signing material stays in Xcode/keychain</w:t>
      </w:r>
    </w:p>
    <w:p>
      <w:r>
        <w:t xml:space="preserve">  and is excluded by </w:t>
      </w:r>
      <w:r>
        <w:rPr>
          <w:rFonts w:ascii="Consolas" w:hAnsi="Consolas"/>
          <w:color w:val="A02020"/>
          <w:sz w:val="19"/>
        </w:rPr>
        <w:t>.gitignore</w:t>
      </w:r>
      <w:r>
        <w:t>.</w:t>
      </w:r>
    </w:p>
    <w:p>
      <w:pPr>
        <w:pStyle w:val="ListBullet"/>
      </w:pPr>
      <w:r>
        <w:rPr>
          <w:b/>
        </w:rPr>
        <w:t>Risk categories (high level):</w:t>
      </w:r>
    </w:p>
    <w:p>
      <w:pPr>
        <w:pStyle w:val="ListBullet2"/>
      </w:pPr>
      <w:r>
        <w:t>Backup files are unencrypted plaintext JSON, so their exposure depends on where the</w:t>
      </w:r>
    </w:p>
    <w:p>
      <w:r>
        <w:t xml:space="preserve">    user stores them.</w:t>
      </w:r>
    </w:p>
    <w:p>
      <w:pPr>
        <w:pStyle w:val="ListBullet2"/>
      </w:pPr>
      <w:r>
        <w:t>Imported backup content is trusted as app data once it decodes.</w:t>
      </w:r>
    </w:p>
    <w:p>
      <w:pPr>
        <w:pStyle w:val="ListBullet2"/>
      </w:pPr>
      <w:r>
        <w:t xml:space="preserve">Errors are logged with </w:t>
      </w:r>
      <w:r>
        <w:rPr>
          <w:rFonts w:ascii="Consolas" w:hAnsi="Consolas"/>
          <w:color w:val="A02020"/>
          <w:sz w:val="19"/>
        </w:rPr>
        <w:t>print</w:t>
      </w:r>
      <w:r>
        <w:t xml:space="preserve"> (error objects only, no user data).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